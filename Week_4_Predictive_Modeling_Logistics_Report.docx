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F343D" w14:textId="77777777" w:rsidR="00D318CA" w:rsidRPr="00346210" w:rsidRDefault="00000000" w:rsidP="00346210">
      <w:pPr>
        <w:spacing w:line="360" w:lineRule="auto"/>
        <w:jc w:val="center"/>
        <w:rPr>
          <w:rFonts w:ascii="Times New Roman" w:hAnsi="Times New Roman" w:cs="Times New Roman"/>
          <w:sz w:val="20"/>
          <w:szCs w:val="24"/>
        </w:rPr>
      </w:pPr>
      <w:r w:rsidRPr="00346210">
        <w:rPr>
          <w:rFonts w:ascii="Times New Roman" w:hAnsi="Times New Roman" w:cs="Times New Roman"/>
          <w:b/>
          <w:color w:val="1F4E79"/>
          <w:sz w:val="40"/>
          <w:szCs w:val="24"/>
        </w:rPr>
        <w:t>PREDICTIVE MODELING AND OPTIMIZATION</w:t>
      </w:r>
      <w:r w:rsidRPr="00346210">
        <w:rPr>
          <w:rFonts w:ascii="Times New Roman" w:hAnsi="Times New Roman" w:cs="Times New Roman"/>
          <w:b/>
          <w:color w:val="1F4E79"/>
          <w:sz w:val="40"/>
          <w:szCs w:val="24"/>
        </w:rPr>
        <w:br/>
        <w:t>IN LOGISTICS SYSTEMS</w:t>
      </w:r>
    </w:p>
    <w:p w14:paraId="5A0408E3" w14:textId="77777777" w:rsidR="00D318CA" w:rsidRPr="00346210" w:rsidRDefault="00000000" w:rsidP="00346210">
      <w:pPr>
        <w:spacing w:line="360" w:lineRule="auto"/>
        <w:jc w:val="center"/>
        <w:rPr>
          <w:rFonts w:ascii="Times New Roman" w:hAnsi="Times New Roman" w:cs="Times New Roman"/>
          <w:sz w:val="20"/>
          <w:szCs w:val="24"/>
        </w:rPr>
      </w:pPr>
      <w:r w:rsidRPr="00346210">
        <w:rPr>
          <w:rFonts w:ascii="Times New Roman" w:hAnsi="Times New Roman" w:cs="Times New Roman"/>
          <w:i/>
          <w:sz w:val="20"/>
          <w:szCs w:val="24"/>
        </w:rPr>
        <w:t>Week 4 Task | YuvaIntern – Logistics Data Analyst Internship</w:t>
      </w:r>
    </w:p>
    <w:p w14:paraId="67D5C8B3" w14:textId="77777777" w:rsidR="00D318CA" w:rsidRPr="00346210" w:rsidRDefault="00000000" w:rsidP="00346210">
      <w:pPr>
        <w:spacing w:line="360" w:lineRule="auto"/>
        <w:jc w:val="center"/>
        <w:rPr>
          <w:rFonts w:ascii="Times New Roman" w:hAnsi="Times New Roman" w:cs="Times New Roman"/>
          <w:sz w:val="20"/>
          <w:szCs w:val="24"/>
        </w:rPr>
      </w:pPr>
      <w:r w:rsidRPr="00346210">
        <w:rPr>
          <w:rFonts w:ascii="Times New Roman" w:hAnsi="Times New Roman" w:cs="Times New Roman"/>
          <w:sz w:val="20"/>
          <w:szCs w:val="24"/>
        </w:rPr>
        <w:t>Prepared by: Lalitha Pottelu</w:t>
      </w:r>
    </w:p>
    <w:p w14:paraId="0F816BDF" w14:textId="77777777" w:rsidR="00D318CA" w:rsidRPr="00346210" w:rsidRDefault="00000000" w:rsidP="00346210">
      <w:pPr>
        <w:pStyle w:val="Heading1"/>
        <w:spacing w:line="480" w:lineRule="auto"/>
        <w:rPr>
          <w:rFonts w:ascii="Times New Roman" w:hAnsi="Times New Roman" w:cs="Times New Roman"/>
          <w:sz w:val="40"/>
          <w:szCs w:val="40"/>
        </w:rPr>
      </w:pPr>
      <w:r w:rsidRPr="00346210">
        <w:rPr>
          <w:rFonts w:ascii="Times New Roman" w:hAnsi="Times New Roman" w:cs="Times New Roman"/>
          <w:sz w:val="40"/>
          <w:szCs w:val="40"/>
        </w:rPr>
        <w:t>Executive Summary</w:t>
      </w:r>
    </w:p>
    <w:p w14:paraId="61B8D7C3" w14:textId="77777777" w:rsidR="00346210" w:rsidRPr="00346210" w:rsidRDefault="00346210" w:rsidP="00346210">
      <w:pPr>
        <w:spacing w:line="480" w:lineRule="auto"/>
        <w:jc w:val="both"/>
        <w:rPr>
          <w:rFonts w:ascii="Times New Roman" w:hAnsi="Times New Roman" w:cs="Times New Roman"/>
          <w:sz w:val="24"/>
          <w:szCs w:val="32"/>
          <w:lang w:val="en-IN"/>
        </w:rPr>
      </w:pPr>
      <w:r w:rsidRPr="00346210">
        <w:rPr>
          <w:rFonts w:ascii="Times New Roman" w:hAnsi="Times New Roman" w:cs="Times New Roman"/>
          <w:sz w:val="24"/>
          <w:szCs w:val="32"/>
          <w:lang w:val="en-IN"/>
        </w:rPr>
        <w:t xml:space="preserve">This project applies machine learning to predict food delivery duration using a cleaned logistics dataset containing 45,593 records and 20 columns. The target variable, </w:t>
      </w:r>
      <w:proofErr w:type="spellStart"/>
      <w:r w:rsidRPr="00346210">
        <w:rPr>
          <w:rFonts w:ascii="Times New Roman" w:hAnsi="Times New Roman" w:cs="Times New Roman"/>
          <w:sz w:val="24"/>
          <w:szCs w:val="32"/>
          <w:lang w:val="en-IN"/>
        </w:rPr>
        <w:t>Time_taken</w:t>
      </w:r>
      <w:proofErr w:type="spellEnd"/>
      <w:r w:rsidRPr="00346210">
        <w:rPr>
          <w:rFonts w:ascii="Times New Roman" w:hAnsi="Times New Roman" w:cs="Times New Roman"/>
          <w:sz w:val="24"/>
          <w:szCs w:val="32"/>
          <w:lang w:val="en-IN"/>
        </w:rPr>
        <w:t>(min), represents delivery time in minutes. The workflow includes data validation, feature engineering, categorical encoding, model training, performance evaluation, feature importance analysis, and logistics optimization recommendations.</w:t>
      </w:r>
    </w:p>
    <w:p w14:paraId="0B3A2DAF" w14:textId="77777777" w:rsidR="00346210" w:rsidRPr="00346210" w:rsidRDefault="00346210" w:rsidP="00346210">
      <w:pPr>
        <w:spacing w:line="480" w:lineRule="auto"/>
        <w:jc w:val="both"/>
        <w:rPr>
          <w:rFonts w:ascii="Times New Roman" w:hAnsi="Times New Roman" w:cs="Times New Roman"/>
          <w:sz w:val="24"/>
          <w:szCs w:val="32"/>
          <w:lang w:val="en-IN"/>
        </w:rPr>
      </w:pPr>
      <w:r w:rsidRPr="00346210">
        <w:rPr>
          <w:rFonts w:ascii="Times New Roman" w:hAnsi="Times New Roman" w:cs="Times New Roman"/>
          <w:sz w:val="24"/>
          <w:szCs w:val="32"/>
          <w:lang w:val="en-IN"/>
        </w:rPr>
        <w:t>Two regression models were trained and evaluated using an 80:20 train-test split: Linear Regression and Random Forest Regression. Linear Regression achieved a Mean Absolute Error (MAE) of 4.88 minutes, an RMSE of 6.18 minutes, and an R² score of 0.5641. Random Forest performed better, achieving an MAE of 3.72 minutes, an RMSE of 4.76 minutes, and an R² score of 0.7421.</w:t>
      </w:r>
    </w:p>
    <w:p w14:paraId="7314129D" w14:textId="57D8863F" w:rsidR="00D318CA" w:rsidRPr="00346210" w:rsidRDefault="00346210" w:rsidP="00346210">
      <w:pPr>
        <w:spacing w:line="480" w:lineRule="auto"/>
        <w:jc w:val="both"/>
        <w:rPr>
          <w:rFonts w:ascii="Times New Roman" w:hAnsi="Times New Roman" w:cs="Times New Roman"/>
          <w:sz w:val="24"/>
          <w:szCs w:val="32"/>
          <w:lang w:val="en-IN"/>
        </w:rPr>
      </w:pPr>
      <w:r w:rsidRPr="00346210">
        <w:rPr>
          <w:rFonts w:ascii="Times New Roman" w:hAnsi="Times New Roman" w:cs="Times New Roman"/>
          <w:sz w:val="24"/>
          <w:szCs w:val="32"/>
          <w:lang w:val="en-IN"/>
        </w:rPr>
        <w:t>Feature importance analysis identified delivery partner ratings, multiple deliveries, traffic conditions, and delivery partner age among the important predictive features. Based on these findings, proposed improvements include traffic-aware route planning, balanced delivery assignments, vehicle maintenance, weather-aware delivery estimates, and improved restaurant pickup coordination. The trained Random Forest model was saved and successfully verified by comparing its predictions with those of the original model.</w:t>
      </w:r>
    </w:p>
    <w:p w14:paraId="641B119C" w14:textId="77777777" w:rsidR="00D318CA" w:rsidRPr="00346210" w:rsidRDefault="00000000" w:rsidP="00346210">
      <w:pPr>
        <w:pStyle w:val="Heading1"/>
        <w:spacing w:line="480" w:lineRule="auto"/>
        <w:rPr>
          <w:rFonts w:ascii="Times New Roman" w:hAnsi="Times New Roman" w:cs="Times New Roman"/>
          <w:sz w:val="40"/>
          <w:szCs w:val="40"/>
        </w:rPr>
      </w:pPr>
      <w:r w:rsidRPr="00346210">
        <w:rPr>
          <w:rFonts w:ascii="Times New Roman" w:hAnsi="Times New Roman" w:cs="Times New Roman"/>
          <w:sz w:val="40"/>
          <w:szCs w:val="40"/>
        </w:rPr>
        <w:lastRenderedPageBreak/>
        <w:t>1. Problem Definition</w:t>
      </w:r>
    </w:p>
    <w:p w14:paraId="76FDDDF1" w14:textId="77777777" w:rsidR="00346210" w:rsidRPr="00346210" w:rsidRDefault="00346210" w:rsidP="00346210">
      <w:pPr>
        <w:spacing w:line="480" w:lineRule="auto"/>
        <w:rPr>
          <w:rFonts w:ascii="Times New Roman" w:hAnsi="Times New Roman" w:cs="Times New Roman"/>
          <w:b/>
          <w:bCs/>
          <w:sz w:val="32"/>
          <w:szCs w:val="40"/>
          <w:lang w:val="en-IN"/>
        </w:rPr>
      </w:pPr>
      <w:r w:rsidRPr="00346210">
        <w:rPr>
          <w:rFonts w:ascii="Times New Roman" w:hAnsi="Times New Roman" w:cs="Times New Roman"/>
          <w:b/>
          <w:bCs/>
          <w:sz w:val="32"/>
          <w:szCs w:val="40"/>
          <w:lang w:val="en-IN"/>
        </w:rPr>
        <w:t>1.1 Background</w:t>
      </w:r>
    </w:p>
    <w:p w14:paraId="04386482" w14:textId="77777777" w:rsidR="00346210" w:rsidRPr="00346210" w:rsidRDefault="00346210" w:rsidP="00346210">
      <w:pPr>
        <w:spacing w:line="480" w:lineRule="auto"/>
        <w:jc w:val="both"/>
        <w:rPr>
          <w:rFonts w:ascii="Times New Roman" w:hAnsi="Times New Roman" w:cs="Times New Roman"/>
          <w:sz w:val="24"/>
          <w:szCs w:val="32"/>
          <w:lang w:val="en-IN"/>
        </w:rPr>
      </w:pPr>
      <w:r w:rsidRPr="00346210">
        <w:rPr>
          <w:rFonts w:ascii="Times New Roman" w:hAnsi="Times New Roman" w:cs="Times New Roman"/>
          <w:sz w:val="24"/>
          <w:szCs w:val="32"/>
          <w:lang w:val="en-IN"/>
        </w:rPr>
        <w:t>Timely delivery is an important factor in logistics and food delivery operations. Delivery duration can be affected by traffic conditions, weather, delivery partner characteristics, vehicle condition, order pickup time, and the number of deliveries assigned.</w:t>
      </w:r>
    </w:p>
    <w:p w14:paraId="02748FBE" w14:textId="77777777" w:rsidR="00346210" w:rsidRPr="00346210" w:rsidRDefault="00346210" w:rsidP="00346210">
      <w:pPr>
        <w:spacing w:line="480" w:lineRule="auto"/>
        <w:jc w:val="both"/>
        <w:rPr>
          <w:rFonts w:ascii="Times New Roman" w:hAnsi="Times New Roman" w:cs="Times New Roman"/>
          <w:b/>
          <w:bCs/>
          <w:sz w:val="32"/>
          <w:szCs w:val="40"/>
          <w:lang w:val="en-IN"/>
        </w:rPr>
      </w:pPr>
      <w:r w:rsidRPr="00346210">
        <w:rPr>
          <w:rFonts w:ascii="Times New Roman" w:hAnsi="Times New Roman" w:cs="Times New Roman"/>
          <w:b/>
          <w:bCs/>
          <w:sz w:val="32"/>
          <w:szCs w:val="40"/>
          <w:lang w:val="en-IN"/>
        </w:rPr>
        <w:t>1.2 Problem Statement</w:t>
      </w:r>
    </w:p>
    <w:p w14:paraId="4CBB2E8F" w14:textId="77777777" w:rsidR="00346210" w:rsidRPr="00346210" w:rsidRDefault="00346210" w:rsidP="00346210">
      <w:pPr>
        <w:spacing w:line="480" w:lineRule="auto"/>
        <w:jc w:val="both"/>
        <w:rPr>
          <w:rFonts w:ascii="Times New Roman" w:hAnsi="Times New Roman" w:cs="Times New Roman"/>
          <w:sz w:val="24"/>
          <w:szCs w:val="32"/>
          <w:lang w:val="en-IN"/>
        </w:rPr>
      </w:pPr>
      <w:r w:rsidRPr="00346210">
        <w:rPr>
          <w:rFonts w:ascii="Times New Roman" w:hAnsi="Times New Roman" w:cs="Times New Roman"/>
          <w:sz w:val="24"/>
          <w:szCs w:val="32"/>
          <w:lang w:val="en-IN"/>
        </w:rPr>
        <w:t>The objective of this project is to develop a machine learning model that predicts food delivery time in minutes using historical logistics data. The predicted delivery duration can help identify operational factors that influence delivery performance and support better logistics planning.</w:t>
      </w:r>
    </w:p>
    <w:p w14:paraId="43F6092E" w14:textId="77777777" w:rsidR="00346210" w:rsidRPr="00346210" w:rsidRDefault="00346210" w:rsidP="00346210">
      <w:pPr>
        <w:spacing w:line="480" w:lineRule="auto"/>
        <w:jc w:val="both"/>
        <w:rPr>
          <w:rFonts w:ascii="Times New Roman" w:hAnsi="Times New Roman" w:cs="Times New Roman"/>
          <w:b/>
          <w:bCs/>
          <w:sz w:val="32"/>
          <w:szCs w:val="40"/>
          <w:lang w:val="en-IN"/>
        </w:rPr>
      </w:pPr>
      <w:r w:rsidRPr="00346210">
        <w:rPr>
          <w:rFonts w:ascii="Times New Roman" w:hAnsi="Times New Roman" w:cs="Times New Roman"/>
          <w:b/>
          <w:bCs/>
          <w:sz w:val="32"/>
          <w:szCs w:val="40"/>
          <w:lang w:val="en-IN"/>
        </w:rPr>
        <w:t>1.3 Project Objectives</w:t>
      </w:r>
    </w:p>
    <w:p w14:paraId="50CB0366" w14:textId="77777777" w:rsidR="00346210" w:rsidRPr="00346210" w:rsidRDefault="00346210" w:rsidP="00346210">
      <w:pPr>
        <w:numPr>
          <w:ilvl w:val="0"/>
          <w:numId w:val="12"/>
        </w:numPr>
        <w:spacing w:line="480" w:lineRule="auto"/>
        <w:jc w:val="both"/>
        <w:rPr>
          <w:rFonts w:ascii="Times New Roman" w:hAnsi="Times New Roman" w:cs="Times New Roman"/>
          <w:sz w:val="24"/>
          <w:szCs w:val="32"/>
          <w:lang w:val="en-IN"/>
        </w:rPr>
      </w:pPr>
      <w:proofErr w:type="spellStart"/>
      <w:r w:rsidRPr="00346210">
        <w:rPr>
          <w:rFonts w:ascii="Times New Roman" w:hAnsi="Times New Roman" w:cs="Times New Roman"/>
          <w:sz w:val="24"/>
          <w:szCs w:val="32"/>
          <w:lang w:val="en-IN"/>
        </w:rPr>
        <w:t>Analyze</w:t>
      </w:r>
      <w:proofErr w:type="spellEnd"/>
      <w:r w:rsidRPr="00346210">
        <w:rPr>
          <w:rFonts w:ascii="Times New Roman" w:hAnsi="Times New Roman" w:cs="Times New Roman"/>
          <w:sz w:val="24"/>
          <w:szCs w:val="32"/>
          <w:lang w:val="en-IN"/>
        </w:rPr>
        <w:t xml:space="preserve"> and validate the cleaned logistics dataset.</w:t>
      </w:r>
    </w:p>
    <w:p w14:paraId="174E4A28" w14:textId="77777777" w:rsidR="00346210" w:rsidRPr="00346210" w:rsidRDefault="00346210" w:rsidP="00346210">
      <w:pPr>
        <w:numPr>
          <w:ilvl w:val="0"/>
          <w:numId w:val="12"/>
        </w:numPr>
        <w:spacing w:line="480" w:lineRule="auto"/>
        <w:jc w:val="both"/>
        <w:rPr>
          <w:rFonts w:ascii="Times New Roman" w:hAnsi="Times New Roman" w:cs="Times New Roman"/>
          <w:sz w:val="24"/>
          <w:szCs w:val="32"/>
          <w:lang w:val="en-IN"/>
        </w:rPr>
      </w:pPr>
      <w:r w:rsidRPr="00346210">
        <w:rPr>
          <w:rFonts w:ascii="Times New Roman" w:hAnsi="Times New Roman" w:cs="Times New Roman"/>
          <w:sz w:val="24"/>
          <w:szCs w:val="32"/>
          <w:lang w:val="en-IN"/>
        </w:rPr>
        <w:t>Prepare relevant numerical, categorical, date, and time features.</w:t>
      </w:r>
    </w:p>
    <w:p w14:paraId="317F9BCD" w14:textId="77777777" w:rsidR="00346210" w:rsidRPr="00346210" w:rsidRDefault="00346210" w:rsidP="00346210">
      <w:pPr>
        <w:numPr>
          <w:ilvl w:val="0"/>
          <w:numId w:val="12"/>
        </w:numPr>
        <w:spacing w:line="480" w:lineRule="auto"/>
        <w:jc w:val="both"/>
        <w:rPr>
          <w:rFonts w:ascii="Times New Roman" w:hAnsi="Times New Roman" w:cs="Times New Roman"/>
          <w:sz w:val="24"/>
          <w:szCs w:val="32"/>
          <w:lang w:val="en-IN"/>
        </w:rPr>
      </w:pPr>
      <w:r w:rsidRPr="00346210">
        <w:rPr>
          <w:rFonts w:ascii="Times New Roman" w:hAnsi="Times New Roman" w:cs="Times New Roman"/>
          <w:sz w:val="24"/>
          <w:szCs w:val="32"/>
          <w:lang w:val="en-IN"/>
        </w:rPr>
        <w:t>Train Linear Regression and Random Forest regression models.</w:t>
      </w:r>
    </w:p>
    <w:p w14:paraId="0788D4F4" w14:textId="77777777" w:rsidR="00346210" w:rsidRPr="00346210" w:rsidRDefault="00346210" w:rsidP="00346210">
      <w:pPr>
        <w:numPr>
          <w:ilvl w:val="0"/>
          <w:numId w:val="12"/>
        </w:numPr>
        <w:spacing w:line="480" w:lineRule="auto"/>
        <w:jc w:val="both"/>
        <w:rPr>
          <w:rFonts w:ascii="Times New Roman" w:hAnsi="Times New Roman" w:cs="Times New Roman"/>
          <w:sz w:val="24"/>
          <w:szCs w:val="32"/>
          <w:lang w:val="en-IN"/>
        </w:rPr>
      </w:pPr>
      <w:r w:rsidRPr="00346210">
        <w:rPr>
          <w:rFonts w:ascii="Times New Roman" w:hAnsi="Times New Roman" w:cs="Times New Roman"/>
          <w:sz w:val="24"/>
          <w:szCs w:val="32"/>
          <w:lang w:val="en-IN"/>
        </w:rPr>
        <w:t>Evaluate and compare model performance using MAE, MSE, RMSE, and R².</w:t>
      </w:r>
    </w:p>
    <w:p w14:paraId="275E4113" w14:textId="77777777" w:rsidR="00346210" w:rsidRPr="00346210" w:rsidRDefault="00346210" w:rsidP="00346210">
      <w:pPr>
        <w:numPr>
          <w:ilvl w:val="0"/>
          <w:numId w:val="12"/>
        </w:numPr>
        <w:spacing w:line="480" w:lineRule="auto"/>
        <w:jc w:val="both"/>
        <w:rPr>
          <w:rFonts w:ascii="Times New Roman" w:hAnsi="Times New Roman" w:cs="Times New Roman"/>
          <w:sz w:val="24"/>
          <w:szCs w:val="32"/>
          <w:lang w:val="en-IN"/>
        </w:rPr>
      </w:pPr>
      <w:r w:rsidRPr="00346210">
        <w:rPr>
          <w:rFonts w:ascii="Times New Roman" w:hAnsi="Times New Roman" w:cs="Times New Roman"/>
          <w:sz w:val="24"/>
          <w:szCs w:val="32"/>
          <w:lang w:val="en-IN"/>
        </w:rPr>
        <w:t>Identify important predictive features.</w:t>
      </w:r>
    </w:p>
    <w:p w14:paraId="6B8BC757" w14:textId="0792D4E9" w:rsidR="00346210" w:rsidRPr="00346210" w:rsidRDefault="00346210" w:rsidP="00346210">
      <w:pPr>
        <w:numPr>
          <w:ilvl w:val="0"/>
          <w:numId w:val="12"/>
        </w:numPr>
        <w:spacing w:line="480" w:lineRule="auto"/>
        <w:jc w:val="both"/>
        <w:rPr>
          <w:rFonts w:ascii="Times New Roman" w:hAnsi="Times New Roman" w:cs="Times New Roman"/>
          <w:sz w:val="24"/>
          <w:szCs w:val="32"/>
          <w:lang w:val="en-IN"/>
        </w:rPr>
      </w:pPr>
      <w:r w:rsidRPr="00346210">
        <w:rPr>
          <w:rFonts w:ascii="Times New Roman" w:hAnsi="Times New Roman" w:cs="Times New Roman"/>
          <w:sz w:val="24"/>
          <w:szCs w:val="32"/>
          <w:lang w:val="en-IN"/>
        </w:rPr>
        <w:t>Recommend practical strategies to improve delivery efficiency.</w:t>
      </w:r>
    </w:p>
    <w:p w14:paraId="6615D8CA" w14:textId="77777777" w:rsidR="00D318CA" w:rsidRPr="00346210" w:rsidRDefault="00000000" w:rsidP="00346210">
      <w:pPr>
        <w:pStyle w:val="Heading1"/>
        <w:spacing w:line="480" w:lineRule="auto"/>
        <w:rPr>
          <w:rFonts w:ascii="Times New Roman" w:hAnsi="Times New Roman" w:cs="Times New Roman"/>
          <w:sz w:val="40"/>
          <w:szCs w:val="40"/>
        </w:rPr>
      </w:pPr>
      <w:r w:rsidRPr="00346210">
        <w:rPr>
          <w:rFonts w:ascii="Times New Roman" w:hAnsi="Times New Roman" w:cs="Times New Roman"/>
          <w:sz w:val="40"/>
          <w:szCs w:val="40"/>
        </w:rPr>
        <w:lastRenderedPageBreak/>
        <w:t>2. Dataset and Variables</w:t>
      </w:r>
    </w:p>
    <w:p w14:paraId="6F2AA861" w14:textId="77777777" w:rsidR="00D318CA" w:rsidRPr="00346210" w:rsidRDefault="00000000" w:rsidP="00B25B79">
      <w:pPr>
        <w:spacing w:line="480" w:lineRule="auto"/>
        <w:jc w:val="both"/>
        <w:rPr>
          <w:rFonts w:ascii="Times New Roman" w:hAnsi="Times New Roman" w:cs="Times New Roman"/>
          <w:sz w:val="24"/>
          <w:szCs w:val="32"/>
        </w:rPr>
      </w:pPr>
      <w:r w:rsidRPr="00346210">
        <w:rPr>
          <w:rFonts w:ascii="Times New Roman" w:hAnsi="Times New Roman" w:cs="Times New Roman"/>
          <w:sz w:val="24"/>
          <w:szCs w:val="32"/>
        </w:rPr>
        <w:t>The analysis is intended for the cleaned food-delivery dataset used in the earlier internship weeks. In the notebook, confirm the actual filename, row and column count, column names, and target field before training. The examples below assume a CSV named cleaned_logistics_dataset.csv and a target column named Time_taken(min). Adjust these names if the cleaned file uses different names.</w:t>
      </w:r>
    </w:p>
    <w:tbl>
      <w:tblPr>
        <w:tblStyle w:val="LightShading-Accent1"/>
        <w:tblW w:w="0" w:type="auto"/>
        <w:tblLook w:val="04A0" w:firstRow="1" w:lastRow="0" w:firstColumn="1" w:lastColumn="0" w:noHBand="0" w:noVBand="1"/>
      </w:tblPr>
      <w:tblGrid>
        <w:gridCol w:w="3360"/>
        <w:gridCol w:w="3360"/>
        <w:gridCol w:w="3360"/>
      </w:tblGrid>
      <w:tr w:rsidR="00D318CA" w:rsidRPr="00346210" w14:paraId="3CB8C4A0" w14:textId="77777777" w:rsidTr="00D318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528A79C3" w14:textId="77777777" w:rsidR="00D318CA" w:rsidRPr="00346210" w:rsidRDefault="00000000" w:rsidP="00346210">
            <w:pPr>
              <w:spacing w:line="480" w:lineRule="auto"/>
              <w:rPr>
                <w:rFonts w:ascii="Times New Roman" w:hAnsi="Times New Roman" w:cs="Times New Roman"/>
                <w:sz w:val="24"/>
                <w:szCs w:val="32"/>
              </w:rPr>
            </w:pPr>
            <w:r w:rsidRPr="00346210">
              <w:rPr>
                <w:rFonts w:ascii="Times New Roman" w:hAnsi="Times New Roman" w:cs="Times New Roman"/>
                <w:sz w:val="24"/>
                <w:szCs w:val="32"/>
              </w:rPr>
              <w:t>Variable group</w:t>
            </w:r>
          </w:p>
        </w:tc>
        <w:tc>
          <w:tcPr>
            <w:tcW w:w="3360" w:type="dxa"/>
          </w:tcPr>
          <w:p w14:paraId="256E16AB" w14:textId="77777777" w:rsidR="00D318CA" w:rsidRPr="00346210" w:rsidRDefault="00000000" w:rsidP="00346210">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32"/>
              </w:rPr>
            </w:pPr>
            <w:r w:rsidRPr="00346210">
              <w:rPr>
                <w:rFonts w:ascii="Times New Roman" w:hAnsi="Times New Roman" w:cs="Times New Roman"/>
                <w:sz w:val="24"/>
                <w:szCs w:val="32"/>
              </w:rPr>
              <w:t>Example fields</w:t>
            </w:r>
          </w:p>
        </w:tc>
        <w:tc>
          <w:tcPr>
            <w:tcW w:w="3360" w:type="dxa"/>
          </w:tcPr>
          <w:p w14:paraId="0B685605" w14:textId="77777777" w:rsidR="00D318CA" w:rsidRPr="00346210" w:rsidRDefault="00000000" w:rsidP="00346210">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32"/>
              </w:rPr>
            </w:pPr>
            <w:r w:rsidRPr="00346210">
              <w:rPr>
                <w:rFonts w:ascii="Times New Roman" w:hAnsi="Times New Roman" w:cs="Times New Roman"/>
                <w:sz w:val="24"/>
                <w:szCs w:val="32"/>
              </w:rPr>
              <w:t>Role</w:t>
            </w:r>
          </w:p>
        </w:tc>
      </w:tr>
      <w:tr w:rsidR="00D318CA" w:rsidRPr="00346210" w14:paraId="076B4722" w14:textId="77777777" w:rsidTr="00D318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75BFA8E" w14:textId="77777777" w:rsidR="00D318CA" w:rsidRPr="00346210" w:rsidRDefault="00000000" w:rsidP="00346210">
            <w:pPr>
              <w:spacing w:line="480" w:lineRule="auto"/>
              <w:rPr>
                <w:rFonts w:ascii="Times New Roman" w:hAnsi="Times New Roman" w:cs="Times New Roman"/>
                <w:sz w:val="24"/>
                <w:szCs w:val="32"/>
              </w:rPr>
            </w:pPr>
            <w:r w:rsidRPr="00346210">
              <w:rPr>
                <w:rFonts w:ascii="Times New Roman" w:hAnsi="Times New Roman" w:cs="Times New Roman"/>
                <w:sz w:val="24"/>
                <w:szCs w:val="32"/>
              </w:rPr>
              <w:t>Target</w:t>
            </w:r>
          </w:p>
        </w:tc>
        <w:tc>
          <w:tcPr>
            <w:tcW w:w="3360" w:type="dxa"/>
          </w:tcPr>
          <w:p w14:paraId="3EA7D78D" w14:textId="77777777" w:rsidR="00D318CA" w:rsidRPr="00346210" w:rsidRDefault="00000000" w:rsidP="0034621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32"/>
              </w:rPr>
            </w:pPr>
            <w:r w:rsidRPr="00346210">
              <w:rPr>
                <w:rFonts w:ascii="Times New Roman" w:hAnsi="Times New Roman" w:cs="Times New Roman"/>
                <w:sz w:val="24"/>
                <w:szCs w:val="32"/>
              </w:rPr>
              <w:t>Time_taken(min)</w:t>
            </w:r>
          </w:p>
        </w:tc>
        <w:tc>
          <w:tcPr>
            <w:tcW w:w="3360" w:type="dxa"/>
          </w:tcPr>
          <w:p w14:paraId="48051E61" w14:textId="77777777" w:rsidR="00D318CA" w:rsidRPr="00346210" w:rsidRDefault="00000000" w:rsidP="0034621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32"/>
              </w:rPr>
            </w:pPr>
            <w:r w:rsidRPr="00346210">
              <w:rPr>
                <w:rFonts w:ascii="Times New Roman" w:hAnsi="Times New Roman" w:cs="Times New Roman"/>
                <w:sz w:val="24"/>
                <w:szCs w:val="32"/>
              </w:rPr>
              <w:t>Delivery duration in minutes</w:t>
            </w:r>
          </w:p>
        </w:tc>
      </w:tr>
      <w:tr w:rsidR="00D318CA" w:rsidRPr="00346210" w14:paraId="397C246F" w14:textId="77777777" w:rsidTr="00D318CA">
        <w:tc>
          <w:tcPr>
            <w:cnfStyle w:val="001000000000" w:firstRow="0" w:lastRow="0" w:firstColumn="1" w:lastColumn="0" w:oddVBand="0" w:evenVBand="0" w:oddHBand="0" w:evenHBand="0" w:firstRowFirstColumn="0" w:firstRowLastColumn="0" w:lastRowFirstColumn="0" w:lastRowLastColumn="0"/>
            <w:tcW w:w="3360" w:type="dxa"/>
          </w:tcPr>
          <w:p w14:paraId="3994994D" w14:textId="77777777" w:rsidR="00D318CA" w:rsidRPr="00346210" w:rsidRDefault="00000000" w:rsidP="00346210">
            <w:pPr>
              <w:spacing w:line="480" w:lineRule="auto"/>
              <w:rPr>
                <w:rFonts w:ascii="Times New Roman" w:hAnsi="Times New Roman" w:cs="Times New Roman"/>
                <w:sz w:val="24"/>
                <w:szCs w:val="32"/>
              </w:rPr>
            </w:pPr>
            <w:r w:rsidRPr="00346210">
              <w:rPr>
                <w:rFonts w:ascii="Times New Roman" w:hAnsi="Times New Roman" w:cs="Times New Roman"/>
                <w:sz w:val="24"/>
                <w:szCs w:val="32"/>
              </w:rPr>
              <w:t>Operating conditions</w:t>
            </w:r>
          </w:p>
        </w:tc>
        <w:tc>
          <w:tcPr>
            <w:tcW w:w="3360" w:type="dxa"/>
          </w:tcPr>
          <w:p w14:paraId="14C9F06C" w14:textId="77777777" w:rsidR="00D318CA" w:rsidRPr="00346210" w:rsidRDefault="00000000" w:rsidP="0034621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32"/>
              </w:rPr>
            </w:pPr>
            <w:r w:rsidRPr="00346210">
              <w:rPr>
                <w:rFonts w:ascii="Times New Roman" w:hAnsi="Times New Roman" w:cs="Times New Roman"/>
                <w:sz w:val="24"/>
                <w:szCs w:val="32"/>
              </w:rPr>
              <w:t>Weatherconditions, Road_traffic_density, Festival</w:t>
            </w:r>
          </w:p>
        </w:tc>
        <w:tc>
          <w:tcPr>
            <w:tcW w:w="3360" w:type="dxa"/>
          </w:tcPr>
          <w:p w14:paraId="221923B9" w14:textId="77777777" w:rsidR="00D318CA" w:rsidRPr="00346210" w:rsidRDefault="00000000" w:rsidP="0034621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32"/>
              </w:rPr>
            </w:pPr>
            <w:r w:rsidRPr="00346210">
              <w:rPr>
                <w:rFonts w:ascii="Times New Roman" w:hAnsi="Times New Roman" w:cs="Times New Roman"/>
                <w:sz w:val="24"/>
                <w:szCs w:val="32"/>
              </w:rPr>
              <w:t>Potential predictors</w:t>
            </w:r>
          </w:p>
        </w:tc>
      </w:tr>
      <w:tr w:rsidR="00D318CA" w:rsidRPr="00346210" w14:paraId="78B14368" w14:textId="77777777" w:rsidTr="00D318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6A8E80F3" w14:textId="77777777" w:rsidR="00D318CA" w:rsidRPr="00346210" w:rsidRDefault="00000000" w:rsidP="00346210">
            <w:pPr>
              <w:spacing w:line="480" w:lineRule="auto"/>
              <w:rPr>
                <w:rFonts w:ascii="Times New Roman" w:hAnsi="Times New Roman" w:cs="Times New Roman"/>
                <w:sz w:val="24"/>
                <w:szCs w:val="32"/>
              </w:rPr>
            </w:pPr>
            <w:r w:rsidRPr="00346210">
              <w:rPr>
                <w:rFonts w:ascii="Times New Roman" w:hAnsi="Times New Roman" w:cs="Times New Roman"/>
                <w:sz w:val="24"/>
                <w:szCs w:val="32"/>
              </w:rPr>
              <w:t>Delivery resources</w:t>
            </w:r>
          </w:p>
        </w:tc>
        <w:tc>
          <w:tcPr>
            <w:tcW w:w="3360" w:type="dxa"/>
          </w:tcPr>
          <w:p w14:paraId="77F5E72E" w14:textId="77777777" w:rsidR="00D318CA" w:rsidRPr="00346210" w:rsidRDefault="00000000" w:rsidP="0034621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32"/>
              </w:rPr>
            </w:pPr>
            <w:r w:rsidRPr="00346210">
              <w:rPr>
                <w:rFonts w:ascii="Times New Roman" w:hAnsi="Times New Roman" w:cs="Times New Roman"/>
                <w:sz w:val="24"/>
                <w:szCs w:val="32"/>
              </w:rPr>
              <w:t>Vehicle_condition, Delivery_person_Age, Delivery_person_Ratings, multiple_deliveries</w:t>
            </w:r>
          </w:p>
        </w:tc>
        <w:tc>
          <w:tcPr>
            <w:tcW w:w="3360" w:type="dxa"/>
          </w:tcPr>
          <w:p w14:paraId="2FB2C80C" w14:textId="77777777" w:rsidR="00D318CA" w:rsidRPr="00346210" w:rsidRDefault="00000000" w:rsidP="0034621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32"/>
              </w:rPr>
            </w:pPr>
            <w:r w:rsidRPr="00346210">
              <w:rPr>
                <w:rFonts w:ascii="Times New Roman" w:hAnsi="Times New Roman" w:cs="Times New Roman"/>
                <w:sz w:val="24"/>
                <w:szCs w:val="32"/>
              </w:rPr>
              <w:t>Potential predictors</w:t>
            </w:r>
          </w:p>
        </w:tc>
      </w:tr>
      <w:tr w:rsidR="00D318CA" w:rsidRPr="00346210" w14:paraId="497F59FB" w14:textId="77777777" w:rsidTr="00D318CA">
        <w:tc>
          <w:tcPr>
            <w:cnfStyle w:val="001000000000" w:firstRow="0" w:lastRow="0" w:firstColumn="1" w:lastColumn="0" w:oddVBand="0" w:evenVBand="0" w:oddHBand="0" w:evenHBand="0" w:firstRowFirstColumn="0" w:firstRowLastColumn="0" w:lastRowFirstColumn="0" w:lastRowLastColumn="0"/>
            <w:tcW w:w="3360" w:type="dxa"/>
          </w:tcPr>
          <w:p w14:paraId="4373DED2" w14:textId="77777777" w:rsidR="00D318CA" w:rsidRPr="00346210" w:rsidRDefault="00000000" w:rsidP="00346210">
            <w:pPr>
              <w:spacing w:line="480" w:lineRule="auto"/>
              <w:rPr>
                <w:rFonts w:ascii="Times New Roman" w:hAnsi="Times New Roman" w:cs="Times New Roman"/>
                <w:sz w:val="24"/>
                <w:szCs w:val="32"/>
              </w:rPr>
            </w:pPr>
            <w:r w:rsidRPr="00346210">
              <w:rPr>
                <w:rFonts w:ascii="Times New Roman" w:hAnsi="Times New Roman" w:cs="Times New Roman"/>
                <w:sz w:val="24"/>
                <w:szCs w:val="32"/>
              </w:rPr>
              <w:t>Order context</w:t>
            </w:r>
          </w:p>
        </w:tc>
        <w:tc>
          <w:tcPr>
            <w:tcW w:w="3360" w:type="dxa"/>
          </w:tcPr>
          <w:p w14:paraId="4F3809D0" w14:textId="77777777" w:rsidR="00D318CA" w:rsidRPr="00346210" w:rsidRDefault="00000000" w:rsidP="0034621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32"/>
              </w:rPr>
            </w:pPr>
            <w:r w:rsidRPr="00346210">
              <w:rPr>
                <w:rFonts w:ascii="Times New Roman" w:hAnsi="Times New Roman" w:cs="Times New Roman"/>
                <w:sz w:val="24"/>
                <w:szCs w:val="32"/>
              </w:rPr>
              <w:t>Type_of_order, Type_of_vehicle, City</w:t>
            </w:r>
          </w:p>
        </w:tc>
        <w:tc>
          <w:tcPr>
            <w:tcW w:w="3360" w:type="dxa"/>
          </w:tcPr>
          <w:p w14:paraId="33DD3D24" w14:textId="77777777" w:rsidR="00D318CA" w:rsidRPr="00346210" w:rsidRDefault="00000000" w:rsidP="0034621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32"/>
              </w:rPr>
            </w:pPr>
            <w:r w:rsidRPr="00346210">
              <w:rPr>
                <w:rFonts w:ascii="Times New Roman" w:hAnsi="Times New Roman" w:cs="Times New Roman"/>
                <w:sz w:val="24"/>
                <w:szCs w:val="32"/>
              </w:rPr>
              <w:t>Potential predictors</w:t>
            </w:r>
          </w:p>
        </w:tc>
      </w:tr>
      <w:tr w:rsidR="00D318CA" w:rsidRPr="00346210" w14:paraId="0E2B37EC" w14:textId="77777777" w:rsidTr="00D318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35ABCC19" w14:textId="77777777" w:rsidR="00D318CA" w:rsidRPr="00346210" w:rsidRDefault="00000000" w:rsidP="00346210">
            <w:pPr>
              <w:spacing w:line="480" w:lineRule="auto"/>
              <w:rPr>
                <w:rFonts w:ascii="Times New Roman" w:hAnsi="Times New Roman" w:cs="Times New Roman"/>
                <w:sz w:val="24"/>
                <w:szCs w:val="32"/>
              </w:rPr>
            </w:pPr>
            <w:r w:rsidRPr="00346210">
              <w:rPr>
                <w:rFonts w:ascii="Times New Roman" w:hAnsi="Times New Roman" w:cs="Times New Roman"/>
                <w:sz w:val="24"/>
                <w:szCs w:val="32"/>
              </w:rPr>
              <w:t>Identifiers</w:t>
            </w:r>
          </w:p>
        </w:tc>
        <w:tc>
          <w:tcPr>
            <w:tcW w:w="3360" w:type="dxa"/>
          </w:tcPr>
          <w:p w14:paraId="1AC1B3BA" w14:textId="77777777" w:rsidR="00D318CA" w:rsidRPr="00346210" w:rsidRDefault="00000000" w:rsidP="0034621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32"/>
              </w:rPr>
            </w:pPr>
            <w:r w:rsidRPr="00346210">
              <w:rPr>
                <w:rFonts w:ascii="Times New Roman" w:hAnsi="Times New Roman" w:cs="Times New Roman"/>
                <w:sz w:val="24"/>
                <w:szCs w:val="32"/>
              </w:rPr>
              <w:t>ID, Delivery_person_ID</w:t>
            </w:r>
          </w:p>
        </w:tc>
        <w:tc>
          <w:tcPr>
            <w:tcW w:w="3360" w:type="dxa"/>
          </w:tcPr>
          <w:p w14:paraId="1418957A" w14:textId="77777777" w:rsidR="00D318CA" w:rsidRPr="00346210" w:rsidRDefault="00000000" w:rsidP="0034621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32"/>
              </w:rPr>
            </w:pPr>
            <w:r w:rsidRPr="00346210">
              <w:rPr>
                <w:rFonts w:ascii="Times New Roman" w:hAnsi="Times New Roman" w:cs="Times New Roman"/>
                <w:sz w:val="24"/>
                <w:szCs w:val="32"/>
              </w:rPr>
              <w:t>Excluded by default to reduce memorization</w:t>
            </w:r>
          </w:p>
        </w:tc>
      </w:tr>
    </w:tbl>
    <w:p w14:paraId="629ABDA9" w14:textId="77777777" w:rsidR="00346210" w:rsidRDefault="00346210" w:rsidP="00346210">
      <w:pPr>
        <w:spacing w:line="480" w:lineRule="auto"/>
        <w:rPr>
          <w:rFonts w:ascii="Times New Roman" w:hAnsi="Times New Roman" w:cs="Times New Roman"/>
          <w:sz w:val="24"/>
          <w:szCs w:val="32"/>
        </w:rPr>
      </w:pPr>
    </w:p>
    <w:p w14:paraId="2B0D20F8" w14:textId="24E0E415" w:rsidR="00D318CA" w:rsidRPr="00346210" w:rsidRDefault="00000000" w:rsidP="00B25B79">
      <w:pPr>
        <w:spacing w:line="480" w:lineRule="auto"/>
        <w:jc w:val="both"/>
        <w:rPr>
          <w:rFonts w:ascii="Times New Roman" w:hAnsi="Times New Roman" w:cs="Times New Roman"/>
          <w:sz w:val="24"/>
          <w:szCs w:val="32"/>
        </w:rPr>
      </w:pPr>
      <w:r w:rsidRPr="00346210">
        <w:rPr>
          <w:rFonts w:ascii="Times New Roman" w:hAnsi="Times New Roman" w:cs="Times New Roman"/>
          <w:sz w:val="24"/>
          <w:szCs w:val="32"/>
        </w:rPr>
        <w:t>A leakage check is essential. Only use fields available at the time the prediction is intended to be made. Fields recorded after delivery or directly derived from the target should not be used as predictors. Date/time fields may be converted into features such as hour or weekday only when those values are known at prediction time.</w:t>
      </w:r>
    </w:p>
    <w:p w14:paraId="31B68178" w14:textId="196A0AFB" w:rsidR="00D318CA" w:rsidRPr="00346210" w:rsidRDefault="00000000" w:rsidP="00346210">
      <w:pPr>
        <w:pStyle w:val="Heading1"/>
        <w:spacing w:line="480" w:lineRule="auto"/>
        <w:rPr>
          <w:rFonts w:ascii="Times New Roman" w:hAnsi="Times New Roman" w:cs="Times New Roman"/>
          <w:sz w:val="40"/>
          <w:szCs w:val="40"/>
          <w:lang w:val="en-IN"/>
        </w:rPr>
      </w:pPr>
      <w:r w:rsidRPr="00346210">
        <w:rPr>
          <w:rFonts w:ascii="Times New Roman" w:hAnsi="Times New Roman" w:cs="Times New Roman"/>
          <w:sz w:val="40"/>
          <w:szCs w:val="40"/>
        </w:rPr>
        <w:lastRenderedPageBreak/>
        <w:t>3. Data Preparation</w:t>
      </w:r>
      <w:r w:rsidR="00346210" w:rsidRPr="00346210">
        <w:rPr>
          <w:rFonts w:ascii="Times New Roman" w:hAnsi="Times New Roman" w:cs="Times New Roman"/>
          <w:sz w:val="40"/>
          <w:szCs w:val="40"/>
        </w:rPr>
        <w:t xml:space="preserve"> </w:t>
      </w:r>
      <w:r w:rsidR="00346210" w:rsidRPr="00346210">
        <w:rPr>
          <w:rFonts w:ascii="Times New Roman" w:hAnsi="Times New Roman" w:cs="Times New Roman"/>
          <w:sz w:val="40"/>
          <w:szCs w:val="40"/>
          <w:lang w:val="en-IN"/>
        </w:rPr>
        <w:t>and Feature Engineering</w:t>
      </w:r>
    </w:p>
    <w:p w14:paraId="6491F1F0" w14:textId="77777777" w:rsidR="00346210" w:rsidRDefault="00346210" w:rsidP="00B25B79">
      <w:pPr>
        <w:pStyle w:val="ListNumber"/>
        <w:numPr>
          <w:ilvl w:val="0"/>
          <w:numId w:val="0"/>
        </w:numPr>
        <w:spacing w:line="480" w:lineRule="auto"/>
        <w:ind w:left="360" w:hanging="360"/>
        <w:jc w:val="both"/>
        <w:rPr>
          <w:rFonts w:ascii="Times New Roman" w:hAnsi="Times New Roman" w:cs="Times New Roman"/>
          <w:sz w:val="24"/>
          <w:szCs w:val="32"/>
          <w:lang w:val="en-IN"/>
        </w:rPr>
      </w:pPr>
      <w:r w:rsidRPr="00346210">
        <w:rPr>
          <w:rFonts w:ascii="Times New Roman" w:hAnsi="Times New Roman" w:cs="Times New Roman"/>
          <w:sz w:val="24"/>
          <w:szCs w:val="32"/>
          <w:lang w:val="en-IN"/>
        </w:rPr>
        <w:t>Data preprocessing was performed to prepare the logistics dataset for machine learning. The steps</w:t>
      </w:r>
    </w:p>
    <w:p w14:paraId="6EF5CBB9" w14:textId="77777777" w:rsidR="00346210" w:rsidRDefault="00346210" w:rsidP="00B25B79">
      <w:pPr>
        <w:pStyle w:val="ListNumber"/>
        <w:numPr>
          <w:ilvl w:val="0"/>
          <w:numId w:val="0"/>
        </w:numPr>
        <w:spacing w:line="480" w:lineRule="auto"/>
        <w:ind w:left="360" w:hanging="360"/>
        <w:jc w:val="both"/>
        <w:rPr>
          <w:rFonts w:ascii="Times New Roman" w:hAnsi="Times New Roman" w:cs="Times New Roman"/>
          <w:sz w:val="24"/>
          <w:szCs w:val="32"/>
          <w:lang w:val="en-IN"/>
        </w:rPr>
      </w:pPr>
      <w:r w:rsidRPr="00346210">
        <w:rPr>
          <w:rFonts w:ascii="Times New Roman" w:hAnsi="Times New Roman" w:cs="Times New Roman"/>
          <w:sz w:val="24"/>
          <w:szCs w:val="32"/>
          <w:lang w:val="en-IN"/>
        </w:rPr>
        <w:t>focused on validating the</w:t>
      </w:r>
      <w:r>
        <w:rPr>
          <w:rFonts w:ascii="Times New Roman" w:hAnsi="Times New Roman" w:cs="Times New Roman"/>
          <w:sz w:val="24"/>
          <w:szCs w:val="32"/>
          <w:lang w:val="en-IN"/>
        </w:rPr>
        <w:t xml:space="preserve"> </w:t>
      </w:r>
      <w:r w:rsidRPr="00346210">
        <w:rPr>
          <w:rFonts w:ascii="Times New Roman" w:hAnsi="Times New Roman" w:cs="Times New Roman"/>
          <w:sz w:val="24"/>
          <w:szCs w:val="32"/>
          <w:lang w:val="en-IN"/>
        </w:rPr>
        <w:t>data, preparing the target variable, transforming date and time information,</w:t>
      </w:r>
    </w:p>
    <w:p w14:paraId="2852CAAC" w14:textId="59EC7C3D" w:rsidR="00346210" w:rsidRPr="00346210" w:rsidRDefault="00346210" w:rsidP="00B25B79">
      <w:pPr>
        <w:pStyle w:val="ListNumber"/>
        <w:numPr>
          <w:ilvl w:val="0"/>
          <w:numId w:val="0"/>
        </w:numPr>
        <w:spacing w:line="480" w:lineRule="auto"/>
        <w:ind w:left="360" w:hanging="360"/>
        <w:jc w:val="both"/>
        <w:rPr>
          <w:rFonts w:ascii="Times New Roman" w:hAnsi="Times New Roman" w:cs="Times New Roman"/>
          <w:sz w:val="24"/>
          <w:szCs w:val="32"/>
          <w:lang w:val="en-IN"/>
        </w:rPr>
      </w:pPr>
      <w:r w:rsidRPr="00346210">
        <w:rPr>
          <w:rFonts w:ascii="Times New Roman" w:hAnsi="Times New Roman" w:cs="Times New Roman"/>
          <w:sz w:val="24"/>
          <w:szCs w:val="32"/>
          <w:lang w:val="en-IN"/>
        </w:rPr>
        <w:t>and converting categorical features into numerical</w:t>
      </w:r>
      <w:r>
        <w:rPr>
          <w:rFonts w:ascii="Times New Roman" w:hAnsi="Times New Roman" w:cs="Times New Roman"/>
          <w:sz w:val="24"/>
          <w:szCs w:val="32"/>
          <w:lang w:val="en-IN"/>
        </w:rPr>
        <w:t xml:space="preserve"> </w:t>
      </w:r>
      <w:r w:rsidRPr="00346210">
        <w:rPr>
          <w:rFonts w:ascii="Times New Roman" w:hAnsi="Times New Roman" w:cs="Times New Roman"/>
          <w:sz w:val="24"/>
          <w:szCs w:val="32"/>
          <w:lang w:val="en-IN"/>
        </w:rPr>
        <w:t>form.</w:t>
      </w:r>
    </w:p>
    <w:p w14:paraId="28D7A863" w14:textId="77777777" w:rsidR="00D318CA" w:rsidRPr="00346210" w:rsidRDefault="00000000" w:rsidP="00346210">
      <w:pPr>
        <w:pStyle w:val="Heading1"/>
        <w:spacing w:line="480" w:lineRule="auto"/>
        <w:rPr>
          <w:rFonts w:ascii="Times New Roman" w:hAnsi="Times New Roman" w:cs="Times New Roman"/>
          <w:sz w:val="40"/>
          <w:szCs w:val="40"/>
        </w:rPr>
      </w:pPr>
      <w:r w:rsidRPr="00346210">
        <w:rPr>
          <w:rFonts w:ascii="Times New Roman" w:hAnsi="Times New Roman" w:cs="Times New Roman"/>
          <w:sz w:val="40"/>
          <w:szCs w:val="40"/>
        </w:rPr>
        <w:t>4. Model Selection</w:t>
      </w:r>
    </w:p>
    <w:p w14:paraId="74639ABB" w14:textId="77777777" w:rsidR="00D318CA" w:rsidRPr="00346210" w:rsidRDefault="00000000" w:rsidP="00B25B79">
      <w:pPr>
        <w:spacing w:line="480" w:lineRule="auto"/>
        <w:jc w:val="both"/>
        <w:rPr>
          <w:rFonts w:ascii="Times New Roman" w:hAnsi="Times New Roman" w:cs="Times New Roman"/>
          <w:sz w:val="24"/>
          <w:szCs w:val="32"/>
        </w:rPr>
      </w:pPr>
      <w:r w:rsidRPr="00346210">
        <w:rPr>
          <w:rFonts w:ascii="Times New Roman" w:hAnsi="Times New Roman" w:cs="Times New Roman"/>
          <w:sz w:val="24"/>
          <w:szCs w:val="32"/>
        </w:rPr>
        <w:t>Linear Regression is a baseline because it is simple, quick to train, and relatively easy to interpret. However, the relationship between delivery duration and operating conditions may be nonlinear. Random Forest Regressor combines many decision trees and can model nonlinear effects and interactions with less manual feature engineering. Both models should be compared on the same held-out test records. The preferred model is the one that produces useful, stable errors—not necessarily the model with the most complex structure.</w:t>
      </w:r>
    </w:p>
    <w:p w14:paraId="2C33DDB0" w14:textId="77777777" w:rsidR="00D318CA" w:rsidRPr="00346210" w:rsidRDefault="00000000" w:rsidP="00346210">
      <w:pPr>
        <w:pStyle w:val="Heading1"/>
        <w:spacing w:line="480" w:lineRule="auto"/>
        <w:rPr>
          <w:rFonts w:ascii="Times New Roman" w:hAnsi="Times New Roman" w:cs="Times New Roman"/>
          <w:sz w:val="40"/>
          <w:szCs w:val="40"/>
        </w:rPr>
      </w:pPr>
      <w:r w:rsidRPr="00346210">
        <w:rPr>
          <w:rFonts w:ascii="Times New Roman" w:hAnsi="Times New Roman" w:cs="Times New Roman"/>
          <w:sz w:val="40"/>
          <w:szCs w:val="40"/>
        </w:rPr>
        <w:t>5. Python Code: Preparation, Training, and Testing</w:t>
      </w:r>
    </w:p>
    <w:p w14:paraId="5CCC7630" w14:textId="77777777" w:rsidR="00D318CA" w:rsidRPr="00346210" w:rsidRDefault="00000000" w:rsidP="00346210">
      <w:pPr>
        <w:spacing w:line="480" w:lineRule="auto"/>
        <w:rPr>
          <w:rFonts w:ascii="Times New Roman" w:hAnsi="Times New Roman" w:cs="Times New Roman"/>
          <w:sz w:val="24"/>
          <w:szCs w:val="32"/>
        </w:rPr>
      </w:pPr>
      <w:r w:rsidRPr="00346210">
        <w:rPr>
          <w:rFonts w:ascii="Times New Roman" w:hAnsi="Times New Roman" w:cs="Times New Roman"/>
          <w:sz w:val="24"/>
          <w:szCs w:val="32"/>
        </w:rPr>
        <w:t>Run this code in the Week 4 notebook after placing the cleaned dataset at the specified path. If your actual file has a different name or column spelling, update DATA_PATH and TARGET. Review the feature list before interpreting any metrics.</w:t>
      </w:r>
    </w:p>
    <w:p w14:paraId="2ADEF3B1" w14:textId="6E811671" w:rsidR="00D318CA" w:rsidRPr="00346210" w:rsidRDefault="00000000" w:rsidP="00346210">
      <w:pPr>
        <w:spacing w:line="480" w:lineRule="auto"/>
        <w:rPr>
          <w:rFonts w:ascii="Times New Roman" w:hAnsi="Times New Roman" w:cs="Times New Roman"/>
          <w:sz w:val="24"/>
          <w:szCs w:val="32"/>
        </w:rPr>
      </w:pPr>
      <w:r w:rsidRPr="00346210">
        <w:rPr>
          <w:rFonts w:ascii="Times New Roman" w:hAnsi="Times New Roman" w:cs="Times New Roman"/>
          <w:sz w:val="20"/>
          <w:szCs w:val="32"/>
        </w:rPr>
        <w:t>import pandas as pd</w:t>
      </w:r>
      <w:r w:rsidRPr="00346210">
        <w:rPr>
          <w:rFonts w:ascii="Times New Roman" w:hAnsi="Times New Roman" w:cs="Times New Roman"/>
          <w:sz w:val="20"/>
          <w:szCs w:val="32"/>
        </w:rPr>
        <w:br/>
        <w:t>import numpy as np</w:t>
      </w:r>
      <w:r w:rsidRPr="00346210">
        <w:rPr>
          <w:rFonts w:ascii="Times New Roman" w:hAnsi="Times New Roman" w:cs="Times New Roman"/>
          <w:sz w:val="20"/>
          <w:szCs w:val="32"/>
        </w:rPr>
        <w:br/>
        <w:t>from sklearn.model_selection import train_test_split, KFold, cross_validate</w:t>
      </w:r>
      <w:r w:rsidRPr="00346210">
        <w:rPr>
          <w:rFonts w:ascii="Times New Roman" w:hAnsi="Times New Roman" w:cs="Times New Roman"/>
          <w:sz w:val="20"/>
          <w:szCs w:val="32"/>
        </w:rPr>
        <w:br/>
        <w:t>from sklearn.compose import ColumnTransformer</w:t>
      </w:r>
      <w:r w:rsidRPr="00346210">
        <w:rPr>
          <w:rFonts w:ascii="Times New Roman" w:hAnsi="Times New Roman" w:cs="Times New Roman"/>
          <w:sz w:val="20"/>
          <w:szCs w:val="32"/>
        </w:rPr>
        <w:br/>
        <w:t>from sklearn.pipeline import Pipeline</w:t>
      </w:r>
      <w:r w:rsidRPr="00346210">
        <w:rPr>
          <w:rFonts w:ascii="Times New Roman" w:hAnsi="Times New Roman" w:cs="Times New Roman"/>
          <w:sz w:val="20"/>
          <w:szCs w:val="32"/>
        </w:rPr>
        <w:br/>
        <w:t>from sklearn.preprocessing import OneHotEncoder, StandardScaler</w:t>
      </w:r>
      <w:r w:rsidRPr="00346210">
        <w:rPr>
          <w:rFonts w:ascii="Times New Roman" w:hAnsi="Times New Roman" w:cs="Times New Roman"/>
          <w:sz w:val="20"/>
          <w:szCs w:val="32"/>
        </w:rPr>
        <w:br/>
        <w:t>from sklearn.impute import SimpleImputer</w:t>
      </w:r>
      <w:r w:rsidRPr="00346210">
        <w:rPr>
          <w:rFonts w:ascii="Times New Roman" w:hAnsi="Times New Roman" w:cs="Times New Roman"/>
          <w:sz w:val="20"/>
          <w:szCs w:val="32"/>
        </w:rPr>
        <w:br/>
      </w:r>
      <w:r w:rsidRPr="00346210">
        <w:rPr>
          <w:rFonts w:ascii="Times New Roman" w:hAnsi="Times New Roman" w:cs="Times New Roman"/>
          <w:sz w:val="20"/>
          <w:szCs w:val="32"/>
        </w:rPr>
        <w:lastRenderedPageBreak/>
        <w:t>from sklearn.linear_model import LinearRegression</w:t>
      </w:r>
      <w:r w:rsidRPr="00346210">
        <w:rPr>
          <w:rFonts w:ascii="Times New Roman" w:hAnsi="Times New Roman" w:cs="Times New Roman"/>
          <w:sz w:val="20"/>
          <w:szCs w:val="32"/>
        </w:rPr>
        <w:br/>
        <w:t>from sklearn.ensemble import RandomForestRegressor</w:t>
      </w:r>
      <w:r w:rsidRPr="00346210">
        <w:rPr>
          <w:rFonts w:ascii="Times New Roman" w:hAnsi="Times New Roman" w:cs="Times New Roman"/>
          <w:sz w:val="20"/>
          <w:szCs w:val="32"/>
        </w:rPr>
        <w:br/>
        <w:t>from sklearn.metrics import mean_absolute_error, mean_squared_error, r2_score</w:t>
      </w:r>
      <w:r w:rsidRPr="00346210">
        <w:rPr>
          <w:rFonts w:ascii="Times New Roman" w:hAnsi="Times New Roman" w:cs="Times New Roman"/>
          <w:sz w:val="20"/>
          <w:szCs w:val="32"/>
        </w:rPr>
        <w:br/>
      </w:r>
      <w:r w:rsidRPr="00346210">
        <w:rPr>
          <w:rFonts w:ascii="Times New Roman" w:hAnsi="Times New Roman" w:cs="Times New Roman"/>
          <w:sz w:val="20"/>
          <w:szCs w:val="32"/>
        </w:rPr>
        <w:br/>
        <w:t>DATA_PATH = "/content/cleaned_logistics_dataset.csv"</w:t>
      </w:r>
      <w:r w:rsidRPr="00346210">
        <w:rPr>
          <w:rFonts w:ascii="Times New Roman" w:hAnsi="Times New Roman" w:cs="Times New Roman"/>
          <w:sz w:val="20"/>
          <w:szCs w:val="32"/>
        </w:rPr>
        <w:br/>
        <w:t>TARGET = "Time_taken(min)"</w:t>
      </w:r>
      <w:r w:rsidRPr="00346210">
        <w:rPr>
          <w:rFonts w:ascii="Times New Roman" w:hAnsi="Times New Roman" w:cs="Times New Roman"/>
          <w:sz w:val="20"/>
          <w:szCs w:val="32"/>
        </w:rPr>
        <w:br/>
      </w:r>
      <w:r w:rsidRPr="00346210">
        <w:rPr>
          <w:rFonts w:ascii="Times New Roman" w:hAnsi="Times New Roman" w:cs="Times New Roman"/>
          <w:sz w:val="20"/>
          <w:szCs w:val="32"/>
        </w:rPr>
        <w:br/>
        <w:t>df = pd.read_csv(DATA_PATH)</w:t>
      </w:r>
      <w:r w:rsidRPr="00346210">
        <w:rPr>
          <w:rFonts w:ascii="Times New Roman" w:hAnsi="Times New Roman" w:cs="Times New Roman"/>
          <w:sz w:val="20"/>
          <w:szCs w:val="32"/>
        </w:rPr>
        <w:br/>
        <w:t>print("Dataset shape:", df.shape)</w:t>
      </w:r>
      <w:r w:rsidRPr="00346210">
        <w:rPr>
          <w:rFonts w:ascii="Times New Roman" w:hAnsi="Times New Roman" w:cs="Times New Roman"/>
          <w:sz w:val="20"/>
          <w:szCs w:val="32"/>
        </w:rPr>
        <w:br/>
        <w:t>print("Columns:", df.columns.tolist())</w:t>
      </w:r>
      <w:r w:rsidRPr="00346210">
        <w:rPr>
          <w:rFonts w:ascii="Times New Roman" w:hAnsi="Times New Roman" w:cs="Times New Roman"/>
          <w:sz w:val="20"/>
          <w:szCs w:val="32"/>
        </w:rPr>
        <w:br/>
      </w:r>
      <w:r w:rsidRPr="00346210">
        <w:rPr>
          <w:rFonts w:ascii="Times New Roman" w:hAnsi="Times New Roman" w:cs="Times New Roman"/>
          <w:sz w:val="20"/>
          <w:szCs w:val="32"/>
        </w:rPr>
        <w:br/>
        <w:t>if TARGET not in df.columns:</w:t>
      </w:r>
      <w:r w:rsidRPr="00346210">
        <w:rPr>
          <w:rFonts w:ascii="Times New Roman" w:hAnsi="Times New Roman" w:cs="Times New Roman"/>
          <w:sz w:val="20"/>
          <w:szCs w:val="32"/>
        </w:rPr>
        <w:br/>
        <w:t xml:space="preserve">    raise ValueError(f"Target column {TARGET!r} not found. Check the actual column name.")</w:t>
      </w:r>
      <w:r w:rsidRPr="00346210">
        <w:rPr>
          <w:rFonts w:ascii="Times New Roman" w:hAnsi="Times New Roman" w:cs="Times New Roman"/>
          <w:sz w:val="20"/>
          <w:szCs w:val="32"/>
        </w:rPr>
        <w:br/>
      </w:r>
      <w:r w:rsidRPr="00346210">
        <w:rPr>
          <w:rFonts w:ascii="Times New Roman" w:hAnsi="Times New Roman" w:cs="Times New Roman"/>
          <w:sz w:val="20"/>
          <w:szCs w:val="32"/>
        </w:rPr>
        <w:br/>
        <w:t>df[TARGET] = pd.to_numeric(df[TARGET], errors="coerce")</w:t>
      </w:r>
      <w:r w:rsidRPr="00346210">
        <w:rPr>
          <w:rFonts w:ascii="Times New Roman" w:hAnsi="Times New Roman" w:cs="Times New Roman"/>
          <w:sz w:val="20"/>
          <w:szCs w:val="32"/>
        </w:rPr>
        <w:br/>
        <w:t>df = df.dropna(subset=[TARGET]).drop_duplicates()</w:t>
      </w:r>
      <w:r w:rsidRPr="00346210">
        <w:rPr>
          <w:rFonts w:ascii="Times New Roman" w:hAnsi="Times New Roman" w:cs="Times New Roman"/>
          <w:sz w:val="20"/>
          <w:szCs w:val="32"/>
        </w:rPr>
        <w:br/>
      </w:r>
      <w:r w:rsidRPr="00346210">
        <w:rPr>
          <w:rFonts w:ascii="Times New Roman" w:hAnsi="Times New Roman" w:cs="Times New Roman"/>
          <w:sz w:val="20"/>
          <w:szCs w:val="32"/>
        </w:rPr>
        <w:br/>
        <w:t>excluded = [TARGET, "ID", "Delivery_person_ID"]</w:t>
      </w:r>
      <w:r w:rsidRPr="00346210">
        <w:rPr>
          <w:rFonts w:ascii="Times New Roman" w:hAnsi="Times New Roman" w:cs="Times New Roman"/>
          <w:sz w:val="20"/>
          <w:szCs w:val="32"/>
        </w:rPr>
        <w:br/>
        <w:t>X = df.drop(columns=[c for c in excluded if c in df.columns])</w:t>
      </w:r>
      <w:r w:rsidRPr="00346210">
        <w:rPr>
          <w:rFonts w:ascii="Times New Roman" w:hAnsi="Times New Roman" w:cs="Times New Roman"/>
          <w:sz w:val="20"/>
          <w:szCs w:val="32"/>
        </w:rPr>
        <w:br/>
        <w:t>y = df[TARGET]</w:t>
      </w:r>
      <w:r w:rsidRPr="00346210">
        <w:rPr>
          <w:rFonts w:ascii="Times New Roman" w:hAnsi="Times New Roman" w:cs="Times New Roman"/>
          <w:sz w:val="20"/>
          <w:szCs w:val="32"/>
        </w:rPr>
        <w:br/>
      </w:r>
      <w:r w:rsidRPr="00346210">
        <w:rPr>
          <w:rFonts w:ascii="Times New Roman" w:hAnsi="Times New Roman" w:cs="Times New Roman"/>
          <w:sz w:val="20"/>
          <w:szCs w:val="32"/>
        </w:rPr>
        <w:br/>
        <w:t># Exclude raw date/time text fields unless they have been engineered</w:t>
      </w:r>
      <w:r w:rsidRPr="00346210">
        <w:rPr>
          <w:rFonts w:ascii="Times New Roman" w:hAnsi="Times New Roman" w:cs="Times New Roman"/>
          <w:sz w:val="20"/>
          <w:szCs w:val="32"/>
        </w:rPr>
        <w:br/>
        <w:t># into legitimate features known at prediction time.</w:t>
      </w:r>
      <w:r w:rsidRPr="00346210">
        <w:rPr>
          <w:rFonts w:ascii="Times New Roman" w:hAnsi="Times New Roman" w:cs="Times New Roman"/>
          <w:sz w:val="20"/>
          <w:szCs w:val="32"/>
        </w:rPr>
        <w:br/>
        <w:t>raw_time_cols = [</w:t>
      </w:r>
      <w:r w:rsidRPr="00346210">
        <w:rPr>
          <w:rFonts w:ascii="Times New Roman" w:hAnsi="Times New Roman" w:cs="Times New Roman"/>
          <w:sz w:val="20"/>
          <w:szCs w:val="32"/>
        </w:rPr>
        <w:br/>
        <w:t xml:space="preserve">    c for c in X.columns</w:t>
      </w:r>
      <w:r w:rsidRPr="00346210">
        <w:rPr>
          <w:rFonts w:ascii="Times New Roman" w:hAnsi="Times New Roman" w:cs="Times New Roman"/>
          <w:sz w:val="20"/>
          <w:szCs w:val="32"/>
        </w:rPr>
        <w:br/>
        <w:t xml:space="preserve">    if "date" in c.lower() or "time_order" in c.lower()</w:t>
      </w:r>
      <w:r w:rsidRPr="00346210">
        <w:rPr>
          <w:rFonts w:ascii="Times New Roman" w:hAnsi="Times New Roman" w:cs="Times New Roman"/>
          <w:sz w:val="20"/>
          <w:szCs w:val="32"/>
        </w:rPr>
        <w:br/>
        <w:t>]</w:t>
      </w:r>
      <w:r w:rsidRPr="00346210">
        <w:rPr>
          <w:rFonts w:ascii="Times New Roman" w:hAnsi="Times New Roman" w:cs="Times New Roman"/>
          <w:sz w:val="20"/>
          <w:szCs w:val="32"/>
        </w:rPr>
        <w:br/>
        <w:t>X = X.drop(columns=raw_time_cols, errors="ignore")</w:t>
      </w:r>
      <w:r w:rsidRPr="00346210">
        <w:rPr>
          <w:rFonts w:ascii="Times New Roman" w:hAnsi="Times New Roman" w:cs="Times New Roman"/>
          <w:sz w:val="20"/>
          <w:szCs w:val="32"/>
        </w:rPr>
        <w:br/>
      </w:r>
      <w:r w:rsidRPr="00346210">
        <w:rPr>
          <w:rFonts w:ascii="Times New Roman" w:hAnsi="Times New Roman" w:cs="Times New Roman"/>
          <w:sz w:val="20"/>
          <w:szCs w:val="32"/>
        </w:rPr>
        <w:br/>
        <w:t>numeric_cols = X.select_dtypes(include=["number"]).columns.tolist()</w:t>
      </w:r>
      <w:r w:rsidRPr="00346210">
        <w:rPr>
          <w:rFonts w:ascii="Times New Roman" w:hAnsi="Times New Roman" w:cs="Times New Roman"/>
          <w:sz w:val="20"/>
          <w:szCs w:val="32"/>
        </w:rPr>
        <w:br/>
      </w:r>
      <w:r w:rsidRPr="00346210">
        <w:rPr>
          <w:rFonts w:ascii="Times New Roman" w:hAnsi="Times New Roman" w:cs="Times New Roman"/>
          <w:sz w:val="20"/>
          <w:szCs w:val="32"/>
        </w:rPr>
        <w:lastRenderedPageBreak/>
        <w:t>categorical_cols = X.select_dtypes(exclude=["number"]).columns.tolist()</w:t>
      </w:r>
      <w:r w:rsidRPr="00346210">
        <w:rPr>
          <w:rFonts w:ascii="Times New Roman" w:hAnsi="Times New Roman" w:cs="Times New Roman"/>
          <w:sz w:val="20"/>
          <w:szCs w:val="32"/>
        </w:rPr>
        <w:br/>
      </w:r>
      <w:r w:rsidRPr="00346210">
        <w:rPr>
          <w:rFonts w:ascii="Times New Roman" w:hAnsi="Times New Roman" w:cs="Times New Roman"/>
          <w:sz w:val="20"/>
          <w:szCs w:val="32"/>
        </w:rPr>
        <w:br/>
        <w:t>numeric_linear = Pipeline([</w:t>
      </w:r>
      <w:r w:rsidRPr="00346210">
        <w:rPr>
          <w:rFonts w:ascii="Times New Roman" w:hAnsi="Times New Roman" w:cs="Times New Roman"/>
          <w:sz w:val="20"/>
          <w:szCs w:val="32"/>
        </w:rPr>
        <w:br/>
        <w:t xml:space="preserve">    ("imputer", SimpleImputer(strategy="median")),</w:t>
      </w:r>
      <w:r w:rsidRPr="00346210">
        <w:rPr>
          <w:rFonts w:ascii="Times New Roman" w:hAnsi="Times New Roman" w:cs="Times New Roman"/>
          <w:sz w:val="20"/>
          <w:szCs w:val="32"/>
        </w:rPr>
        <w:br/>
        <w:t xml:space="preserve">    ("scaler", StandardScaler())</w:t>
      </w:r>
      <w:r w:rsidRPr="00346210">
        <w:rPr>
          <w:rFonts w:ascii="Times New Roman" w:hAnsi="Times New Roman" w:cs="Times New Roman"/>
          <w:sz w:val="20"/>
          <w:szCs w:val="32"/>
        </w:rPr>
        <w:br/>
        <w:t>])</w:t>
      </w:r>
      <w:r w:rsidRPr="00346210">
        <w:rPr>
          <w:rFonts w:ascii="Times New Roman" w:hAnsi="Times New Roman" w:cs="Times New Roman"/>
          <w:sz w:val="20"/>
          <w:szCs w:val="32"/>
        </w:rPr>
        <w:br/>
        <w:t>numeric_forest = Pipeline([</w:t>
      </w:r>
      <w:r w:rsidRPr="00346210">
        <w:rPr>
          <w:rFonts w:ascii="Times New Roman" w:hAnsi="Times New Roman" w:cs="Times New Roman"/>
          <w:sz w:val="20"/>
          <w:szCs w:val="32"/>
        </w:rPr>
        <w:br/>
        <w:t xml:space="preserve">    ("imputer", SimpleImputer(strategy="median"))</w:t>
      </w:r>
      <w:r w:rsidRPr="00346210">
        <w:rPr>
          <w:rFonts w:ascii="Times New Roman" w:hAnsi="Times New Roman" w:cs="Times New Roman"/>
          <w:sz w:val="20"/>
          <w:szCs w:val="32"/>
        </w:rPr>
        <w:br/>
        <w:t>])</w:t>
      </w:r>
      <w:r w:rsidRPr="00346210">
        <w:rPr>
          <w:rFonts w:ascii="Times New Roman" w:hAnsi="Times New Roman" w:cs="Times New Roman"/>
          <w:sz w:val="20"/>
          <w:szCs w:val="32"/>
        </w:rPr>
        <w:br/>
        <w:t>categorical_pipe = Pipeline([</w:t>
      </w:r>
      <w:r w:rsidRPr="00346210">
        <w:rPr>
          <w:rFonts w:ascii="Times New Roman" w:hAnsi="Times New Roman" w:cs="Times New Roman"/>
          <w:sz w:val="20"/>
          <w:szCs w:val="32"/>
        </w:rPr>
        <w:br/>
        <w:t xml:space="preserve">    ("imputer", SimpleImputer(strategy="most_frequent")),</w:t>
      </w:r>
      <w:r w:rsidRPr="00346210">
        <w:rPr>
          <w:rFonts w:ascii="Times New Roman" w:hAnsi="Times New Roman" w:cs="Times New Roman"/>
          <w:sz w:val="20"/>
          <w:szCs w:val="32"/>
        </w:rPr>
        <w:br/>
        <w:t xml:space="preserve">    ("onehot", OneHotEncoder(handle_unknown="ignore"))</w:t>
      </w:r>
      <w:r w:rsidRPr="00346210">
        <w:rPr>
          <w:rFonts w:ascii="Times New Roman" w:hAnsi="Times New Roman" w:cs="Times New Roman"/>
          <w:sz w:val="20"/>
          <w:szCs w:val="32"/>
        </w:rPr>
        <w:br/>
        <w:t>])</w:t>
      </w:r>
      <w:r w:rsidRPr="00346210">
        <w:rPr>
          <w:rFonts w:ascii="Times New Roman" w:hAnsi="Times New Roman" w:cs="Times New Roman"/>
          <w:sz w:val="20"/>
          <w:szCs w:val="32"/>
        </w:rPr>
        <w:br/>
      </w:r>
      <w:r w:rsidRPr="00346210">
        <w:rPr>
          <w:rFonts w:ascii="Times New Roman" w:hAnsi="Times New Roman" w:cs="Times New Roman"/>
          <w:sz w:val="20"/>
          <w:szCs w:val="32"/>
        </w:rPr>
        <w:br/>
        <w:t>linear_preprocessor = ColumnTransformer([</w:t>
      </w:r>
      <w:r w:rsidRPr="00346210">
        <w:rPr>
          <w:rFonts w:ascii="Times New Roman" w:hAnsi="Times New Roman" w:cs="Times New Roman"/>
          <w:sz w:val="20"/>
          <w:szCs w:val="32"/>
        </w:rPr>
        <w:br/>
        <w:t xml:space="preserve">    ("numeric", numeric_linear, numeric_cols),</w:t>
      </w:r>
      <w:r w:rsidRPr="00346210">
        <w:rPr>
          <w:rFonts w:ascii="Times New Roman" w:hAnsi="Times New Roman" w:cs="Times New Roman"/>
          <w:sz w:val="20"/>
          <w:szCs w:val="32"/>
        </w:rPr>
        <w:br/>
        <w:t xml:space="preserve">    ("categorical", categorical_pipe, categorical_cols)</w:t>
      </w:r>
      <w:r w:rsidRPr="00346210">
        <w:rPr>
          <w:rFonts w:ascii="Times New Roman" w:hAnsi="Times New Roman" w:cs="Times New Roman"/>
          <w:sz w:val="20"/>
          <w:szCs w:val="32"/>
        </w:rPr>
        <w:br/>
        <w:t>])</w:t>
      </w:r>
      <w:r w:rsidRPr="00346210">
        <w:rPr>
          <w:rFonts w:ascii="Times New Roman" w:hAnsi="Times New Roman" w:cs="Times New Roman"/>
          <w:sz w:val="20"/>
          <w:szCs w:val="32"/>
        </w:rPr>
        <w:br/>
        <w:t>forest_preprocessor = ColumnTransformer([</w:t>
      </w:r>
      <w:r w:rsidRPr="00346210">
        <w:rPr>
          <w:rFonts w:ascii="Times New Roman" w:hAnsi="Times New Roman" w:cs="Times New Roman"/>
          <w:sz w:val="20"/>
          <w:szCs w:val="32"/>
        </w:rPr>
        <w:br/>
        <w:t xml:space="preserve">    ("numeric", numeric_forest, numeric_cols),</w:t>
      </w:r>
      <w:r w:rsidRPr="00346210">
        <w:rPr>
          <w:rFonts w:ascii="Times New Roman" w:hAnsi="Times New Roman" w:cs="Times New Roman"/>
          <w:sz w:val="20"/>
          <w:szCs w:val="32"/>
        </w:rPr>
        <w:br/>
        <w:t xml:space="preserve">    ("categorical", categorical_pipe, categorical_cols)</w:t>
      </w:r>
      <w:r w:rsidRPr="00346210">
        <w:rPr>
          <w:rFonts w:ascii="Times New Roman" w:hAnsi="Times New Roman" w:cs="Times New Roman"/>
          <w:sz w:val="20"/>
          <w:szCs w:val="32"/>
        </w:rPr>
        <w:br/>
        <w:t>])</w:t>
      </w:r>
      <w:r w:rsidRPr="00346210">
        <w:rPr>
          <w:rFonts w:ascii="Times New Roman" w:hAnsi="Times New Roman" w:cs="Times New Roman"/>
          <w:sz w:val="20"/>
          <w:szCs w:val="32"/>
        </w:rPr>
        <w:br/>
      </w:r>
      <w:r w:rsidRPr="00346210">
        <w:rPr>
          <w:rFonts w:ascii="Times New Roman" w:hAnsi="Times New Roman" w:cs="Times New Roman"/>
          <w:sz w:val="20"/>
          <w:szCs w:val="32"/>
        </w:rPr>
        <w:br/>
        <w:t>X_train, X_test, y_train, y_test = train_test_split(</w:t>
      </w:r>
      <w:r w:rsidRPr="00346210">
        <w:rPr>
          <w:rFonts w:ascii="Times New Roman" w:hAnsi="Times New Roman" w:cs="Times New Roman"/>
          <w:sz w:val="20"/>
          <w:szCs w:val="32"/>
        </w:rPr>
        <w:br/>
        <w:t xml:space="preserve">    X, y, test_size=0.20, random_state=42</w:t>
      </w:r>
      <w:r w:rsidRPr="00346210">
        <w:rPr>
          <w:rFonts w:ascii="Times New Roman" w:hAnsi="Times New Roman" w:cs="Times New Roman"/>
          <w:sz w:val="20"/>
          <w:szCs w:val="32"/>
        </w:rPr>
        <w:br/>
        <w:t>)</w:t>
      </w:r>
      <w:r w:rsidRPr="00346210">
        <w:rPr>
          <w:rFonts w:ascii="Times New Roman" w:hAnsi="Times New Roman" w:cs="Times New Roman"/>
          <w:sz w:val="20"/>
          <w:szCs w:val="32"/>
        </w:rPr>
        <w:br/>
      </w:r>
      <w:r w:rsidRPr="00346210">
        <w:rPr>
          <w:rFonts w:ascii="Times New Roman" w:hAnsi="Times New Roman" w:cs="Times New Roman"/>
          <w:sz w:val="20"/>
          <w:szCs w:val="32"/>
        </w:rPr>
        <w:br/>
        <w:t>models = {</w:t>
      </w:r>
      <w:r w:rsidRPr="00346210">
        <w:rPr>
          <w:rFonts w:ascii="Times New Roman" w:hAnsi="Times New Roman" w:cs="Times New Roman"/>
          <w:sz w:val="20"/>
          <w:szCs w:val="32"/>
        </w:rPr>
        <w:br/>
        <w:t xml:space="preserve">    "Linear Regression": Pipeline([</w:t>
      </w:r>
      <w:r w:rsidRPr="00346210">
        <w:rPr>
          <w:rFonts w:ascii="Times New Roman" w:hAnsi="Times New Roman" w:cs="Times New Roman"/>
          <w:sz w:val="20"/>
          <w:szCs w:val="32"/>
        </w:rPr>
        <w:br/>
        <w:t xml:space="preserve">        ("preprocess", linear_preprocessor),</w:t>
      </w:r>
      <w:r w:rsidRPr="00346210">
        <w:rPr>
          <w:rFonts w:ascii="Times New Roman" w:hAnsi="Times New Roman" w:cs="Times New Roman"/>
          <w:sz w:val="20"/>
          <w:szCs w:val="32"/>
        </w:rPr>
        <w:br/>
      </w:r>
      <w:r w:rsidRPr="00346210">
        <w:rPr>
          <w:rFonts w:ascii="Times New Roman" w:hAnsi="Times New Roman" w:cs="Times New Roman"/>
          <w:sz w:val="20"/>
          <w:szCs w:val="32"/>
        </w:rPr>
        <w:lastRenderedPageBreak/>
        <w:t xml:space="preserve">        ("model", LinearRegression())</w:t>
      </w:r>
      <w:r w:rsidRPr="00346210">
        <w:rPr>
          <w:rFonts w:ascii="Times New Roman" w:hAnsi="Times New Roman" w:cs="Times New Roman"/>
          <w:sz w:val="20"/>
          <w:szCs w:val="32"/>
        </w:rPr>
        <w:br/>
        <w:t xml:space="preserve">    ]),</w:t>
      </w:r>
      <w:r w:rsidRPr="00346210">
        <w:rPr>
          <w:rFonts w:ascii="Times New Roman" w:hAnsi="Times New Roman" w:cs="Times New Roman"/>
          <w:sz w:val="20"/>
          <w:szCs w:val="32"/>
        </w:rPr>
        <w:br/>
        <w:t xml:space="preserve">    "Random Forest": Pipeline([</w:t>
      </w:r>
      <w:r w:rsidRPr="00346210">
        <w:rPr>
          <w:rFonts w:ascii="Times New Roman" w:hAnsi="Times New Roman" w:cs="Times New Roman"/>
          <w:sz w:val="20"/>
          <w:szCs w:val="32"/>
        </w:rPr>
        <w:br/>
        <w:t xml:space="preserve">        ("preprocess", forest_preprocessor),</w:t>
      </w:r>
      <w:r w:rsidRPr="00346210">
        <w:rPr>
          <w:rFonts w:ascii="Times New Roman" w:hAnsi="Times New Roman" w:cs="Times New Roman"/>
          <w:sz w:val="20"/>
          <w:szCs w:val="32"/>
        </w:rPr>
        <w:br/>
        <w:t xml:space="preserve">        ("model", RandomForestRegressor(</w:t>
      </w:r>
      <w:r w:rsidRPr="00346210">
        <w:rPr>
          <w:rFonts w:ascii="Times New Roman" w:hAnsi="Times New Roman" w:cs="Times New Roman"/>
          <w:sz w:val="20"/>
          <w:szCs w:val="32"/>
        </w:rPr>
        <w:br/>
        <w:t xml:space="preserve">            n_estimators=300,</w:t>
      </w:r>
      <w:r w:rsidRPr="00346210">
        <w:rPr>
          <w:rFonts w:ascii="Times New Roman" w:hAnsi="Times New Roman" w:cs="Times New Roman"/>
          <w:sz w:val="20"/>
          <w:szCs w:val="32"/>
        </w:rPr>
        <w:br/>
        <w:t xml:space="preserve">            min_samples_leaf=2,</w:t>
      </w:r>
      <w:r w:rsidRPr="00346210">
        <w:rPr>
          <w:rFonts w:ascii="Times New Roman" w:hAnsi="Times New Roman" w:cs="Times New Roman"/>
          <w:sz w:val="20"/>
          <w:szCs w:val="32"/>
        </w:rPr>
        <w:br/>
        <w:t xml:space="preserve">            random_state=42,</w:t>
      </w:r>
      <w:r w:rsidRPr="00346210">
        <w:rPr>
          <w:rFonts w:ascii="Times New Roman" w:hAnsi="Times New Roman" w:cs="Times New Roman"/>
          <w:sz w:val="20"/>
          <w:szCs w:val="32"/>
        </w:rPr>
        <w:br/>
        <w:t xml:space="preserve">            n_jobs=-1</w:t>
      </w:r>
      <w:r w:rsidRPr="00346210">
        <w:rPr>
          <w:rFonts w:ascii="Times New Roman" w:hAnsi="Times New Roman" w:cs="Times New Roman"/>
          <w:sz w:val="20"/>
          <w:szCs w:val="32"/>
        </w:rPr>
        <w:br/>
        <w:t xml:space="preserve">        ))</w:t>
      </w:r>
      <w:r w:rsidRPr="00346210">
        <w:rPr>
          <w:rFonts w:ascii="Times New Roman" w:hAnsi="Times New Roman" w:cs="Times New Roman"/>
          <w:sz w:val="20"/>
          <w:szCs w:val="32"/>
        </w:rPr>
        <w:br/>
        <w:t xml:space="preserve">    ])</w:t>
      </w:r>
      <w:r w:rsidRPr="00346210">
        <w:rPr>
          <w:rFonts w:ascii="Times New Roman" w:hAnsi="Times New Roman" w:cs="Times New Roman"/>
          <w:sz w:val="20"/>
          <w:szCs w:val="32"/>
        </w:rPr>
        <w:br/>
        <w:t>}</w:t>
      </w:r>
      <w:r w:rsidRPr="00346210">
        <w:rPr>
          <w:rFonts w:ascii="Times New Roman" w:hAnsi="Times New Roman" w:cs="Times New Roman"/>
          <w:sz w:val="20"/>
          <w:szCs w:val="32"/>
        </w:rPr>
        <w:br/>
      </w:r>
      <w:r w:rsidRPr="00346210">
        <w:rPr>
          <w:rFonts w:ascii="Times New Roman" w:hAnsi="Times New Roman" w:cs="Times New Roman"/>
          <w:sz w:val="20"/>
          <w:szCs w:val="32"/>
        </w:rPr>
        <w:br/>
        <w:t>results = []</w:t>
      </w:r>
      <w:r w:rsidRPr="00346210">
        <w:rPr>
          <w:rFonts w:ascii="Times New Roman" w:hAnsi="Times New Roman" w:cs="Times New Roman"/>
          <w:sz w:val="20"/>
          <w:szCs w:val="32"/>
        </w:rPr>
        <w:br/>
        <w:t>for name, model in models.items():</w:t>
      </w:r>
      <w:r w:rsidRPr="00346210">
        <w:rPr>
          <w:rFonts w:ascii="Times New Roman" w:hAnsi="Times New Roman" w:cs="Times New Roman"/>
          <w:sz w:val="20"/>
          <w:szCs w:val="32"/>
        </w:rPr>
        <w:br/>
        <w:t xml:space="preserve">    model.fit(X_train, y_train)</w:t>
      </w:r>
      <w:r w:rsidRPr="00346210">
        <w:rPr>
          <w:rFonts w:ascii="Times New Roman" w:hAnsi="Times New Roman" w:cs="Times New Roman"/>
          <w:sz w:val="20"/>
          <w:szCs w:val="32"/>
        </w:rPr>
        <w:br/>
        <w:t xml:space="preserve">    predictions = model.predict(X_test)</w:t>
      </w:r>
      <w:r w:rsidRPr="00346210">
        <w:rPr>
          <w:rFonts w:ascii="Times New Roman" w:hAnsi="Times New Roman" w:cs="Times New Roman"/>
          <w:sz w:val="20"/>
          <w:szCs w:val="32"/>
        </w:rPr>
        <w:br/>
        <w:t xml:space="preserve">    results.append({</w:t>
      </w:r>
      <w:r w:rsidRPr="00346210">
        <w:rPr>
          <w:rFonts w:ascii="Times New Roman" w:hAnsi="Times New Roman" w:cs="Times New Roman"/>
          <w:sz w:val="20"/>
          <w:szCs w:val="32"/>
        </w:rPr>
        <w:br/>
        <w:t xml:space="preserve">        "Model": name,</w:t>
      </w:r>
      <w:r w:rsidRPr="00346210">
        <w:rPr>
          <w:rFonts w:ascii="Times New Roman" w:hAnsi="Times New Roman" w:cs="Times New Roman"/>
          <w:sz w:val="20"/>
          <w:szCs w:val="32"/>
        </w:rPr>
        <w:br/>
        <w:t xml:space="preserve">        "MAE_minutes": mean_absolute_error(y_test, predictions),</w:t>
      </w:r>
      <w:r w:rsidRPr="00346210">
        <w:rPr>
          <w:rFonts w:ascii="Times New Roman" w:hAnsi="Times New Roman" w:cs="Times New Roman"/>
          <w:sz w:val="20"/>
          <w:szCs w:val="32"/>
        </w:rPr>
        <w:br/>
        <w:t xml:space="preserve">        "RMSE_minutes": np.sqrt(mean_squared_error(y_test, predictions)),</w:t>
      </w:r>
      <w:r w:rsidRPr="00346210">
        <w:rPr>
          <w:rFonts w:ascii="Times New Roman" w:hAnsi="Times New Roman" w:cs="Times New Roman"/>
          <w:sz w:val="20"/>
          <w:szCs w:val="32"/>
        </w:rPr>
        <w:br/>
        <w:t xml:space="preserve">        "R2": r2_score(y_test, predictions)</w:t>
      </w:r>
      <w:r w:rsidRPr="00346210">
        <w:rPr>
          <w:rFonts w:ascii="Times New Roman" w:hAnsi="Times New Roman" w:cs="Times New Roman"/>
          <w:sz w:val="20"/>
          <w:szCs w:val="32"/>
        </w:rPr>
        <w:br/>
        <w:t xml:space="preserve">    })</w:t>
      </w:r>
      <w:r w:rsidRPr="00346210">
        <w:rPr>
          <w:rFonts w:ascii="Times New Roman" w:hAnsi="Times New Roman" w:cs="Times New Roman"/>
          <w:sz w:val="20"/>
          <w:szCs w:val="32"/>
        </w:rPr>
        <w:br/>
      </w:r>
      <w:r w:rsidRPr="00346210">
        <w:rPr>
          <w:rFonts w:ascii="Times New Roman" w:hAnsi="Times New Roman" w:cs="Times New Roman"/>
          <w:sz w:val="20"/>
          <w:szCs w:val="32"/>
        </w:rPr>
        <w:br/>
        <w:t>results_df = pd.DataFrame(results).sort_values("MAE_minutes")</w:t>
      </w:r>
      <w:r w:rsidRPr="00346210">
        <w:rPr>
          <w:rFonts w:ascii="Times New Roman" w:hAnsi="Times New Roman" w:cs="Times New Roman"/>
          <w:sz w:val="20"/>
          <w:szCs w:val="32"/>
        </w:rPr>
        <w:br/>
        <w:t>print(results_df.to_string(index=False))</w:t>
      </w:r>
      <w:r w:rsidRPr="00346210">
        <w:rPr>
          <w:rFonts w:ascii="Times New Roman" w:hAnsi="Times New Roman" w:cs="Times New Roman"/>
          <w:sz w:val="20"/>
          <w:szCs w:val="32"/>
        </w:rPr>
        <w:br/>
      </w:r>
      <w:r w:rsidRPr="00346210">
        <w:rPr>
          <w:rFonts w:ascii="Times New Roman" w:hAnsi="Times New Roman" w:cs="Times New Roman"/>
          <w:sz w:val="20"/>
          <w:szCs w:val="32"/>
        </w:rPr>
        <w:br/>
        <w:t># Five-fold cross-validation on training data only.</w:t>
      </w:r>
      <w:r w:rsidRPr="00346210">
        <w:rPr>
          <w:rFonts w:ascii="Times New Roman" w:hAnsi="Times New Roman" w:cs="Times New Roman"/>
          <w:sz w:val="20"/>
          <w:szCs w:val="32"/>
        </w:rPr>
        <w:br/>
        <w:t>cv = KFold(n_splits=5, shuffle=True, random_state=42)</w:t>
      </w:r>
      <w:r w:rsidRPr="00346210">
        <w:rPr>
          <w:rFonts w:ascii="Times New Roman" w:hAnsi="Times New Roman" w:cs="Times New Roman"/>
          <w:sz w:val="20"/>
          <w:szCs w:val="32"/>
        </w:rPr>
        <w:br/>
        <w:t>for name, model in models.items():</w:t>
      </w:r>
      <w:r w:rsidRPr="00346210">
        <w:rPr>
          <w:rFonts w:ascii="Times New Roman" w:hAnsi="Times New Roman" w:cs="Times New Roman"/>
          <w:sz w:val="20"/>
          <w:szCs w:val="32"/>
        </w:rPr>
        <w:br/>
      </w:r>
      <w:r w:rsidRPr="00346210">
        <w:rPr>
          <w:rFonts w:ascii="Times New Roman" w:hAnsi="Times New Roman" w:cs="Times New Roman"/>
          <w:sz w:val="20"/>
          <w:szCs w:val="32"/>
        </w:rPr>
        <w:lastRenderedPageBreak/>
        <w:t xml:space="preserve">    scores = cross_validate(</w:t>
      </w:r>
      <w:r w:rsidRPr="00346210">
        <w:rPr>
          <w:rFonts w:ascii="Times New Roman" w:hAnsi="Times New Roman" w:cs="Times New Roman"/>
          <w:sz w:val="20"/>
          <w:szCs w:val="32"/>
        </w:rPr>
        <w:br/>
        <w:t xml:space="preserve">        model, X_train, y_train,</w:t>
      </w:r>
      <w:r w:rsidRPr="00346210">
        <w:rPr>
          <w:rFonts w:ascii="Times New Roman" w:hAnsi="Times New Roman" w:cs="Times New Roman"/>
          <w:sz w:val="20"/>
          <w:szCs w:val="32"/>
        </w:rPr>
        <w:br/>
        <w:t xml:space="preserve">        cv=cv,</w:t>
      </w:r>
      <w:r w:rsidRPr="00346210">
        <w:rPr>
          <w:rFonts w:ascii="Times New Roman" w:hAnsi="Times New Roman" w:cs="Times New Roman"/>
          <w:sz w:val="20"/>
          <w:szCs w:val="32"/>
        </w:rPr>
        <w:br/>
        <w:t xml:space="preserve">        scoring={</w:t>
      </w:r>
      <w:r w:rsidRPr="00346210">
        <w:rPr>
          <w:rFonts w:ascii="Times New Roman" w:hAnsi="Times New Roman" w:cs="Times New Roman"/>
          <w:sz w:val="20"/>
          <w:szCs w:val="32"/>
        </w:rPr>
        <w:br/>
        <w:t xml:space="preserve">            "mae": "neg_mean_absolute_error",</w:t>
      </w:r>
      <w:r w:rsidRPr="00346210">
        <w:rPr>
          <w:rFonts w:ascii="Times New Roman" w:hAnsi="Times New Roman" w:cs="Times New Roman"/>
          <w:sz w:val="20"/>
          <w:szCs w:val="32"/>
        </w:rPr>
        <w:br/>
        <w:t xml:space="preserve">            "rmse": "neg_root_mean_squared_error",</w:t>
      </w:r>
      <w:r w:rsidRPr="00346210">
        <w:rPr>
          <w:rFonts w:ascii="Times New Roman" w:hAnsi="Times New Roman" w:cs="Times New Roman"/>
          <w:sz w:val="20"/>
          <w:szCs w:val="32"/>
        </w:rPr>
        <w:br/>
        <w:t xml:space="preserve">            "r2": "r2"</w:t>
      </w:r>
      <w:r w:rsidRPr="00346210">
        <w:rPr>
          <w:rFonts w:ascii="Times New Roman" w:hAnsi="Times New Roman" w:cs="Times New Roman"/>
          <w:sz w:val="20"/>
          <w:szCs w:val="32"/>
        </w:rPr>
        <w:br/>
        <w:t xml:space="preserve">        },</w:t>
      </w:r>
      <w:r w:rsidRPr="00346210">
        <w:rPr>
          <w:rFonts w:ascii="Times New Roman" w:hAnsi="Times New Roman" w:cs="Times New Roman"/>
          <w:sz w:val="20"/>
          <w:szCs w:val="32"/>
        </w:rPr>
        <w:br/>
        <w:t xml:space="preserve">        n_jobs=-1</w:t>
      </w:r>
      <w:r w:rsidRPr="00346210">
        <w:rPr>
          <w:rFonts w:ascii="Times New Roman" w:hAnsi="Times New Roman" w:cs="Times New Roman"/>
          <w:sz w:val="20"/>
          <w:szCs w:val="32"/>
        </w:rPr>
        <w:br/>
        <w:t xml:space="preserve">    )</w:t>
      </w:r>
      <w:r w:rsidRPr="00346210">
        <w:rPr>
          <w:rFonts w:ascii="Times New Roman" w:hAnsi="Times New Roman" w:cs="Times New Roman"/>
          <w:sz w:val="20"/>
          <w:szCs w:val="32"/>
        </w:rPr>
        <w:br/>
        <w:t xml:space="preserve">    print(</w:t>
      </w:r>
      <w:r w:rsidRPr="00346210">
        <w:rPr>
          <w:rFonts w:ascii="Times New Roman" w:hAnsi="Times New Roman" w:cs="Times New Roman"/>
          <w:sz w:val="20"/>
          <w:szCs w:val="32"/>
        </w:rPr>
        <w:br/>
        <w:t xml:space="preserve">        name,</w:t>
      </w:r>
      <w:r w:rsidRPr="00346210">
        <w:rPr>
          <w:rFonts w:ascii="Times New Roman" w:hAnsi="Times New Roman" w:cs="Times New Roman"/>
          <w:sz w:val="20"/>
          <w:szCs w:val="32"/>
        </w:rPr>
        <w:br/>
        <w:t xml:space="preserve">        "CV MAE:", round(-scores["test_mae"].mean(), 3),</w:t>
      </w:r>
      <w:r w:rsidRPr="00346210">
        <w:rPr>
          <w:rFonts w:ascii="Times New Roman" w:hAnsi="Times New Roman" w:cs="Times New Roman"/>
          <w:sz w:val="20"/>
          <w:szCs w:val="32"/>
        </w:rPr>
        <w:br/>
        <w:t xml:space="preserve">        "CV RMSE:", round(-scores["test_rmse"].mean(), 3),</w:t>
      </w:r>
      <w:r w:rsidRPr="00346210">
        <w:rPr>
          <w:rFonts w:ascii="Times New Roman" w:hAnsi="Times New Roman" w:cs="Times New Roman"/>
          <w:sz w:val="20"/>
          <w:szCs w:val="32"/>
        </w:rPr>
        <w:br/>
        <w:t xml:space="preserve">        "CV R2:", round(scores["test_r2"].mean(), 3)</w:t>
      </w:r>
      <w:r w:rsidRPr="00346210">
        <w:rPr>
          <w:rFonts w:ascii="Times New Roman" w:hAnsi="Times New Roman" w:cs="Times New Roman"/>
          <w:sz w:val="20"/>
          <w:szCs w:val="32"/>
        </w:rPr>
        <w:br/>
        <w:t xml:space="preserve">    )</w:t>
      </w:r>
    </w:p>
    <w:p w14:paraId="4637A87D" w14:textId="77777777" w:rsidR="00D318CA" w:rsidRPr="00346210" w:rsidRDefault="00000000" w:rsidP="00346210">
      <w:pPr>
        <w:pStyle w:val="Heading1"/>
        <w:spacing w:line="480" w:lineRule="auto"/>
        <w:rPr>
          <w:rFonts w:ascii="Times New Roman" w:hAnsi="Times New Roman" w:cs="Times New Roman"/>
          <w:sz w:val="40"/>
          <w:szCs w:val="40"/>
        </w:rPr>
      </w:pPr>
      <w:r w:rsidRPr="00346210">
        <w:rPr>
          <w:rFonts w:ascii="Times New Roman" w:hAnsi="Times New Roman" w:cs="Times New Roman"/>
          <w:sz w:val="40"/>
          <w:szCs w:val="40"/>
        </w:rPr>
        <w:t>6. Evaluation and Validation</w:t>
      </w:r>
    </w:p>
    <w:tbl>
      <w:tblPr>
        <w:tblStyle w:val="LightShading-Accent1"/>
        <w:tblW w:w="0" w:type="auto"/>
        <w:tblLook w:val="04A0" w:firstRow="1" w:lastRow="0" w:firstColumn="1" w:lastColumn="0" w:noHBand="0" w:noVBand="1"/>
      </w:tblPr>
      <w:tblGrid>
        <w:gridCol w:w="3360"/>
        <w:gridCol w:w="3360"/>
        <w:gridCol w:w="3360"/>
      </w:tblGrid>
      <w:tr w:rsidR="00D318CA" w:rsidRPr="00346210" w14:paraId="25D263BB" w14:textId="77777777" w:rsidTr="00D318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60479F6C" w14:textId="77777777" w:rsidR="00D318CA" w:rsidRPr="00346210" w:rsidRDefault="00000000" w:rsidP="00346210">
            <w:pPr>
              <w:spacing w:line="480" w:lineRule="auto"/>
              <w:rPr>
                <w:rFonts w:ascii="Times New Roman" w:hAnsi="Times New Roman" w:cs="Times New Roman"/>
                <w:sz w:val="24"/>
                <w:szCs w:val="32"/>
              </w:rPr>
            </w:pPr>
            <w:r w:rsidRPr="00346210">
              <w:rPr>
                <w:rFonts w:ascii="Times New Roman" w:hAnsi="Times New Roman" w:cs="Times New Roman"/>
                <w:sz w:val="24"/>
                <w:szCs w:val="32"/>
              </w:rPr>
              <w:t>Metric</w:t>
            </w:r>
          </w:p>
        </w:tc>
        <w:tc>
          <w:tcPr>
            <w:tcW w:w="3360" w:type="dxa"/>
          </w:tcPr>
          <w:p w14:paraId="36BBCE2C" w14:textId="77777777" w:rsidR="00D318CA" w:rsidRPr="00346210" w:rsidRDefault="00000000" w:rsidP="00346210">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32"/>
              </w:rPr>
            </w:pPr>
            <w:r w:rsidRPr="00346210">
              <w:rPr>
                <w:rFonts w:ascii="Times New Roman" w:hAnsi="Times New Roman" w:cs="Times New Roman"/>
                <w:sz w:val="24"/>
                <w:szCs w:val="32"/>
              </w:rPr>
              <w:t>Meaning</w:t>
            </w:r>
          </w:p>
        </w:tc>
        <w:tc>
          <w:tcPr>
            <w:tcW w:w="3360" w:type="dxa"/>
          </w:tcPr>
          <w:p w14:paraId="5DE142F4" w14:textId="77777777" w:rsidR="00D318CA" w:rsidRPr="00346210" w:rsidRDefault="00000000" w:rsidP="00346210">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32"/>
              </w:rPr>
            </w:pPr>
            <w:r w:rsidRPr="00346210">
              <w:rPr>
                <w:rFonts w:ascii="Times New Roman" w:hAnsi="Times New Roman" w:cs="Times New Roman"/>
                <w:sz w:val="24"/>
                <w:szCs w:val="32"/>
              </w:rPr>
              <w:t>Preferred direction</w:t>
            </w:r>
          </w:p>
        </w:tc>
      </w:tr>
      <w:tr w:rsidR="00D318CA" w:rsidRPr="00346210" w14:paraId="3A1D6A94" w14:textId="77777777" w:rsidTr="00D318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1348D5A7" w14:textId="77777777" w:rsidR="00D318CA" w:rsidRPr="00346210" w:rsidRDefault="00000000" w:rsidP="00346210">
            <w:pPr>
              <w:spacing w:line="480" w:lineRule="auto"/>
              <w:rPr>
                <w:rFonts w:ascii="Times New Roman" w:hAnsi="Times New Roman" w:cs="Times New Roman"/>
                <w:sz w:val="24"/>
                <w:szCs w:val="32"/>
              </w:rPr>
            </w:pPr>
            <w:r w:rsidRPr="00346210">
              <w:rPr>
                <w:rFonts w:ascii="Times New Roman" w:hAnsi="Times New Roman" w:cs="Times New Roman"/>
                <w:sz w:val="24"/>
                <w:szCs w:val="32"/>
              </w:rPr>
              <w:t>MAE (minutes)</w:t>
            </w:r>
          </w:p>
        </w:tc>
        <w:tc>
          <w:tcPr>
            <w:tcW w:w="3360" w:type="dxa"/>
          </w:tcPr>
          <w:p w14:paraId="6C391D8A" w14:textId="77777777" w:rsidR="00D318CA" w:rsidRPr="00346210" w:rsidRDefault="00000000" w:rsidP="0034621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32"/>
              </w:rPr>
            </w:pPr>
            <w:r w:rsidRPr="00346210">
              <w:rPr>
                <w:rFonts w:ascii="Times New Roman" w:hAnsi="Times New Roman" w:cs="Times New Roman"/>
                <w:sz w:val="24"/>
                <w:szCs w:val="32"/>
              </w:rPr>
              <w:t>Average absolute gap between predicted and actual delivery duration; directly interpretable in minutes.</w:t>
            </w:r>
          </w:p>
        </w:tc>
        <w:tc>
          <w:tcPr>
            <w:tcW w:w="3360" w:type="dxa"/>
          </w:tcPr>
          <w:p w14:paraId="662F27F9" w14:textId="77777777" w:rsidR="00D318CA" w:rsidRPr="00346210" w:rsidRDefault="00000000" w:rsidP="0034621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32"/>
              </w:rPr>
            </w:pPr>
            <w:r w:rsidRPr="00346210">
              <w:rPr>
                <w:rFonts w:ascii="Times New Roman" w:hAnsi="Times New Roman" w:cs="Times New Roman"/>
                <w:sz w:val="24"/>
                <w:szCs w:val="32"/>
              </w:rPr>
              <w:t>Lower</w:t>
            </w:r>
          </w:p>
        </w:tc>
      </w:tr>
      <w:tr w:rsidR="00D318CA" w:rsidRPr="00346210" w14:paraId="2987728B" w14:textId="77777777" w:rsidTr="00D318CA">
        <w:tc>
          <w:tcPr>
            <w:cnfStyle w:val="001000000000" w:firstRow="0" w:lastRow="0" w:firstColumn="1" w:lastColumn="0" w:oddVBand="0" w:evenVBand="0" w:oddHBand="0" w:evenHBand="0" w:firstRowFirstColumn="0" w:firstRowLastColumn="0" w:lastRowFirstColumn="0" w:lastRowLastColumn="0"/>
            <w:tcW w:w="3360" w:type="dxa"/>
          </w:tcPr>
          <w:p w14:paraId="158E718E" w14:textId="77777777" w:rsidR="00D318CA" w:rsidRPr="00346210" w:rsidRDefault="00000000" w:rsidP="00346210">
            <w:pPr>
              <w:spacing w:line="480" w:lineRule="auto"/>
              <w:rPr>
                <w:rFonts w:ascii="Times New Roman" w:hAnsi="Times New Roman" w:cs="Times New Roman"/>
                <w:sz w:val="24"/>
                <w:szCs w:val="32"/>
              </w:rPr>
            </w:pPr>
            <w:r w:rsidRPr="00346210">
              <w:rPr>
                <w:rFonts w:ascii="Times New Roman" w:hAnsi="Times New Roman" w:cs="Times New Roman"/>
                <w:sz w:val="24"/>
                <w:szCs w:val="32"/>
              </w:rPr>
              <w:t>RMSE (minutes)</w:t>
            </w:r>
          </w:p>
        </w:tc>
        <w:tc>
          <w:tcPr>
            <w:tcW w:w="3360" w:type="dxa"/>
          </w:tcPr>
          <w:p w14:paraId="14A71A7F" w14:textId="77777777" w:rsidR="00D318CA" w:rsidRPr="00346210" w:rsidRDefault="00000000" w:rsidP="0034621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32"/>
              </w:rPr>
            </w:pPr>
            <w:r w:rsidRPr="00346210">
              <w:rPr>
                <w:rFonts w:ascii="Times New Roman" w:hAnsi="Times New Roman" w:cs="Times New Roman"/>
                <w:sz w:val="24"/>
                <w:szCs w:val="32"/>
              </w:rPr>
              <w:t>Penalizes larger prediction errors more heavily than MAE.</w:t>
            </w:r>
          </w:p>
        </w:tc>
        <w:tc>
          <w:tcPr>
            <w:tcW w:w="3360" w:type="dxa"/>
          </w:tcPr>
          <w:p w14:paraId="69B03FAB" w14:textId="77777777" w:rsidR="00D318CA" w:rsidRPr="00346210" w:rsidRDefault="00000000" w:rsidP="0034621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32"/>
              </w:rPr>
            </w:pPr>
            <w:r w:rsidRPr="00346210">
              <w:rPr>
                <w:rFonts w:ascii="Times New Roman" w:hAnsi="Times New Roman" w:cs="Times New Roman"/>
                <w:sz w:val="24"/>
                <w:szCs w:val="32"/>
              </w:rPr>
              <w:t>Lower</w:t>
            </w:r>
          </w:p>
        </w:tc>
      </w:tr>
      <w:tr w:rsidR="00D318CA" w:rsidRPr="00346210" w14:paraId="1CF077CF" w14:textId="77777777" w:rsidTr="00D318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60" w:type="dxa"/>
          </w:tcPr>
          <w:p w14:paraId="4C41F5CB" w14:textId="77777777" w:rsidR="00D318CA" w:rsidRPr="00346210" w:rsidRDefault="00000000" w:rsidP="00346210">
            <w:pPr>
              <w:spacing w:line="480" w:lineRule="auto"/>
              <w:rPr>
                <w:rFonts w:ascii="Times New Roman" w:hAnsi="Times New Roman" w:cs="Times New Roman"/>
                <w:sz w:val="24"/>
                <w:szCs w:val="32"/>
              </w:rPr>
            </w:pPr>
            <w:r w:rsidRPr="00346210">
              <w:rPr>
                <w:rFonts w:ascii="Times New Roman" w:hAnsi="Times New Roman" w:cs="Times New Roman"/>
                <w:sz w:val="24"/>
                <w:szCs w:val="32"/>
              </w:rPr>
              <w:t>R-squared</w:t>
            </w:r>
          </w:p>
        </w:tc>
        <w:tc>
          <w:tcPr>
            <w:tcW w:w="3360" w:type="dxa"/>
          </w:tcPr>
          <w:p w14:paraId="197F4889" w14:textId="77777777" w:rsidR="00D318CA" w:rsidRPr="00346210" w:rsidRDefault="00000000" w:rsidP="0034621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32"/>
              </w:rPr>
            </w:pPr>
            <w:r w:rsidRPr="00346210">
              <w:rPr>
                <w:rFonts w:ascii="Times New Roman" w:hAnsi="Times New Roman" w:cs="Times New Roman"/>
                <w:sz w:val="24"/>
                <w:szCs w:val="32"/>
              </w:rPr>
              <w:t xml:space="preserve">Compares model predictions with a mean-target baseline; can </w:t>
            </w:r>
            <w:r w:rsidRPr="00346210">
              <w:rPr>
                <w:rFonts w:ascii="Times New Roman" w:hAnsi="Times New Roman" w:cs="Times New Roman"/>
                <w:sz w:val="24"/>
                <w:szCs w:val="32"/>
              </w:rPr>
              <w:lastRenderedPageBreak/>
              <w:t>be negative on unseen data.</w:t>
            </w:r>
          </w:p>
        </w:tc>
        <w:tc>
          <w:tcPr>
            <w:tcW w:w="3360" w:type="dxa"/>
          </w:tcPr>
          <w:p w14:paraId="430E76CD" w14:textId="77777777" w:rsidR="00D318CA" w:rsidRPr="00346210" w:rsidRDefault="00000000" w:rsidP="0034621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32"/>
              </w:rPr>
            </w:pPr>
            <w:r w:rsidRPr="00346210">
              <w:rPr>
                <w:rFonts w:ascii="Times New Roman" w:hAnsi="Times New Roman" w:cs="Times New Roman"/>
                <w:sz w:val="24"/>
                <w:szCs w:val="32"/>
              </w:rPr>
              <w:lastRenderedPageBreak/>
              <w:t>Higher</w:t>
            </w:r>
          </w:p>
        </w:tc>
      </w:tr>
    </w:tbl>
    <w:p w14:paraId="5F5F3B80" w14:textId="77777777" w:rsidR="00346210" w:rsidRDefault="00346210" w:rsidP="00346210">
      <w:pPr>
        <w:spacing w:line="480" w:lineRule="auto"/>
        <w:rPr>
          <w:rFonts w:ascii="Times New Roman" w:hAnsi="Times New Roman" w:cs="Times New Roman"/>
          <w:sz w:val="24"/>
          <w:szCs w:val="32"/>
        </w:rPr>
      </w:pPr>
    </w:p>
    <w:p w14:paraId="5030F1CD" w14:textId="6946E229" w:rsidR="00D318CA" w:rsidRPr="00346210" w:rsidRDefault="00000000" w:rsidP="00B25B79">
      <w:pPr>
        <w:spacing w:line="480" w:lineRule="auto"/>
        <w:jc w:val="both"/>
        <w:rPr>
          <w:rFonts w:ascii="Times New Roman" w:hAnsi="Times New Roman" w:cs="Times New Roman"/>
          <w:sz w:val="24"/>
          <w:szCs w:val="32"/>
        </w:rPr>
      </w:pPr>
      <w:r w:rsidRPr="00346210">
        <w:rPr>
          <w:rFonts w:ascii="Times New Roman" w:hAnsi="Times New Roman" w:cs="Times New Roman"/>
          <w:sz w:val="24"/>
          <w:szCs w:val="32"/>
        </w:rPr>
        <w:t>The 80:20 train-test split provides a final check on unseen records. Five-fold cross-validation on the training partition assesses whether performance is stable across different subsets. Using scikit-learn Pipelines ensures that imputers, encoders, and scaling are fitted within each training fold. After running the notebook, copy the actual printed values into the table below. Do not use training scores as a substitute for test metrics.</w:t>
      </w:r>
    </w:p>
    <w:tbl>
      <w:tblPr>
        <w:tblStyle w:val="LightShading-Accent1"/>
        <w:tblW w:w="0" w:type="auto"/>
        <w:tblLook w:val="04A0" w:firstRow="1" w:lastRow="0" w:firstColumn="1" w:lastColumn="0" w:noHBand="0" w:noVBand="1"/>
      </w:tblPr>
      <w:tblGrid>
        <w:gridCol w:w="2520"/>
        <w:gridCol w:w="2520"/>
        <w:gridCol w:w="2520"/>
        <w:gridCol w:w="2520"/>
      </w:tblGrid>
      <w:tr w:rsidR="00D318CA" w:rsidRPr="00346210" w14:paraId="09F1DBB8" w14:textId="77777777" w:rsidTr="00D318C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00B928C2" w14:textId="77777777" w:rsidR="00D318CA" w:rsidRPr="00346210" w:rsidRDefault="00000000" w:rsidP="00346210">
            <w:pPr>
              <w:spacing w:line="480" w:lineRule="auto"/>
              <w:rPr>
                <w:rFonts w:ascii="Times New Roman" w:hAnsi="Times New Roman" w:cs="Times New Roman"/>
                <w:sz w:val="24"/>
                <w:szCs w:val="32"/>
              </w:rPr>
            </w:pPr>
            <w:r w:rsidRPr="00346210">
              <w:rPr>
                <w:rFonts w:ascii="Times New Roman" w:hAnsi="Times New Roman" w:cs="Times New Roman"/>
                <w:sz w:val="24"/>
                <w:szCs w:val="32"/>
              </w:rPr>
              <w:t>Model</w:t>
            </w:r>
          </w:p>
        </w:tc>
        <w:tc>
          <w:tcPr>
            <w:tcW w:w="2520" w:type="dxa"/>
          </w:tcPr>
          <w:p w14:paraId="5A5D4170" w14:textId="77777777" w:rsidR="00D318CA" w:rsidRPr="00346210" w:rsidRDefault="00000000" w:rsidP="00346210">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32"/>
              </w:rPr>
            </w:pPr>
            <w:r w:rsidRPr="00346210">
              <w:rPr>
                <w:rFonts w:ascii="Times New Roman" w:hAnsi="Times New Roman" w:cs="Times New Roman"/>
                <w:sz w:val="24"/>
                <w:szCs w:val="32"/>
              </w:rPr>
              <w:t>Test MAE (min)</w:t>
            </w:r>
          </w:p>
        </w:tc>
        <w:tc>
          <w:tcPr>
            <w:tcW w:w="2520" w:type="dxa"/>
          </w:tcPr>
          <w:p w14:paraId="46A450E9" w14:textId="77777777" w:rsidR="00D318CA" w:rsidRPr="00346210" w:rsidRDefault="00000000" w:rsidP="00346210">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32"/>
              </w:rPr>
            </w:pPr>
            <w:r w:rsidRPr="00346210">
              <w:rPr>
                <w:rFonts w:ascii="Times New Roman" w:hAnsi="Times New Roman" w:cs="Times New Roman"/>
                <w:sz w:val="24"/>
                <w:szCs w:val="32"/>
              </w:rPr>
              <w:t>Test RMSE (min)</w:t>
            </w:r>
          </w:p>
        </w:tc>
        <w:tc>
          <w:tcPr>
            <w:tcW w:w="2520" w:type="dxa"/>
          </w:tcPr>
          <w:p w14:paraId="28C0DD2D" w14:textId="77777777" w:rsidR="00D318CA" w:rsidRPr="00346210" w:rsidRDefault="00000000" w:rsidP="00346210">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32"/>
              </w:rPr>
            </w:pPr>
            <w:r w:rsidRPr="00346210">
              <w:rPr>
                <w:rFonts w:ascii="Times New Roman" w:hAnsi="Times New Roman" w:cs="Times New Roman"/>
                <w:sz w:val="24"/>
                <w:szCs w:val="32"/>
              </w:rPr>
              <w:t>Test R²</w:t>
            </w:r>
          </w:p>
        </w:tc>
      </w:tr>
      <w:tr w:rsidR="00D318CA" w:rsidRPr="00346210" w14:paraId="4D1F9A46" w14:textId="77777777" w:rsidTr="00D318C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0" w:type="dxa"/>
          </w:tcPr>
          <w:p w14:paraId="1E86E98D" w14:textId="77777777" w:rsidR="00D318CA" w:rsidRPr="00346210" w:rsidRDefault="00000000" w:rsidP="00346210">
            <w:pPr>
              <w:spacing w:line="480" w:lineRule="auto"/>
              <w:rPr>
                <w:rFonts w:ascii="Times New Roman" w:hAnsi="Times New Roman" w:cs="Times New Roman"/>
                <w:sz w:val="24"/>
                <w:szCs w:val="32"/>
              </w:rPr>
            </w:pPr>
            <w:r w:rsidRPr="00346210">
              <w:rPr>
                <w:rFonts w:ascii="Times New Roman" w:hAnsi="Times New Roman" w:cs="Times New Roman"/>
                <w:sz w:val="24"/>
                <w:szCs w:val="32"/>
              </w:rPr>
              <w:t>Linear Regression</w:t>
            </w:r>
          </w:p>
        </w:tc>
        <w:tc>
          <w:tcPr>
            <w:tcW w:w="2520" w:type="dxa"/>
          </w:tcPr>
          <w:p w14:paraId="38BA998B" w14:textId="77777777" w:rsidR="00D318CA" w:rsidRPr="00346210" w:rsidRDefault="00000000" w:rsidP="0034621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32"/>
              </w:rPr>
            </w:pPr>
            <w:r w:rsidRPr="00346210">
              <w:rPr>
                <w:rFonts w:ascii="Times New Roman" w:hAnsi="Times New Roman" w:cs="Times New Roman"/>
                <w:sz w:val="24"/>
                <w:szCs w:val="32"/>
              </w:rPr>
              <w:t>Fill from notebook output</w:t>
            </w:r>
          </w:p>
        </w:tc>
        <w:tc>
          <w:tcPr>
            <w:tcW w:w="2520" w:type="dxa"/>
          </w:tcPr>
          <w:p w14:paraId="69A142BC" w14:textId="77777777" w:rsidR="00D318CA" w:rsidRPr="00346210" w:rsidRDefault="00000000" w:rsidP="0034621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32"/>
              </w:rPr>
            </w:pPr>
            <w:r w:rsidRPr="00346210">
              <w:rPr>
                <w:rFonts w:ascii="Times New Roman" w:hAnsi="Times New Roman" w:cs="Times New Roman"/>
                <w:sz w:val="24"/>
                <w:szCs w:val="32"/>
              </w:rPr>
              <w:t>Fill from notebook output</w:t>
            </w:r>
          </w:p>
        </w:tc>
        <w:tc>
          <w:tcPr>
            <w:tcW w:w="2520" w:type="dxa"/>
          </w:tcPr>
          <w:p w14:paraId="6A8A0CF2" w14:textId="77777777" w:rsidR="00D318CA" w:rsidRPr="00346210" w:rsidRDefault="00000000" w:rsidP="00346210">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32"/>
              </w:rPr>
            </w:pPr>
            <w:r w:rsidRPr="00346210">
              <w:rPr>
                <w:rFonts w:ascii="Times New Roman" w:hAnsi="Times New Roman" w:cs="Times New Roman"/>
                <w:sz w:val="24"/>
                <w:szCs w:val="32"/>
              </w:rPr>
              <w:t>Fill from notebook output</w:t>
            </w:r>
          </w:p>
        </w:tc>
      </w:tr>
      <w:tr w:rsidR="00D318CA" w:rsidRPr="00346210" w14:paraId="6074D626" w14:textId="77777777" w:rsidTr="00D318CA">
        <w:tc>
          <w:tcPr>
            <w:cnfStyle w:val="001000000000" w:firstRow="0" w:lastRow="0" w:firstColumn="1" w:lastColumn="0" w:oddVBand="0" w:evenVBand="0" w:oddHBand="0" w:evenHBand="0" w:firstRowFirstColumn="0" w:firstRowLastColumn="0" w:lastRowFirstColumn="0" w:lastRowLastColumn="0"/>
            <w:tcW w:w="2520" w:type="dxa"/>
          </w:tcPr>
          <w:p w14:paraId="506E3AA8" w14:textId="77777777" w:rsidR="00D318CA" w:rsidRPr="00346210" w:rsidRDefault="00000000" w:rsidP="00346210">
            <w:pPr>
              <w:spacing w:line="480" w:lineRule="auto"/>
              <w:rPr>
                <w:rFonts w:ascii="Times New Roman" w:hAnsi="Times New Roman" w:cs="Times New Roman"/>
                <w:sz w:val="24"/>
                <w:szCs w:val="32"/>
              </w:rPr>
            </w:pPr>
            <w:r w:rsidRPr="00346210">
              <w:rPr>
                <w:rFonts w:ascii="Times New Roman" w:hAnsi="Times New Roman" w:cs="Times New Roman"/>
                <w:sz w:val="24"/>
                <w:szCs w:val="32"/>
              </w:rPr>
              <w:t>Random Forest</w:t>
            </w:r>
          </w:p>
        </w:tc>
        <w:tc>
          <w:tcPr>
            <w:tcW w:w="2520" w:type="dxa"/>
          </w:tcPr>
          <w:p w14:paraId="2FCD26F5" w14:textId="77777777" w:rsidR="00D318CA" w:rsidRPr="00346210" w:rsidRDefault="00000000" w:rsidP="0034621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32"/>
              </w:rPr>
            </w:pPr>
            <w:r w:rsidRPr="00346210">
              <w:rPr>
                <w:rFonts w:ascii="Times New Roman" w:hAnsi="Times New Roman" w:cs="Times New Roman"/>
                <w:sz w:val="24"/>
                <w:szCs w:val="32"/>
              </w:rPr>
              <w:t>Fill from notebook output</w:t>
            </w:r>
          </w:p>
        </w:tc>
        <w:tc>
          <w:tcPr>
            <w:tcW w:w="2520" w:type="dxa"/>
          </w:tcPr>
          <w:p w14:paraId="6C5C5C5E" w14:textId="77777777" w:rsidR="00D318CA" w:rsidRPr="00346210" w:rsidRDefault="00000000" w:rsidP="0034621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32"/>
              </w:rPr>
            </w:pPr>
            <w:r w:rsidRPr="00346210">
              <w:rPr>
                <w:rFonts w:ascii="Times New Roman" w:hAnsi="Times New Roman" w:cs="Times New Roman"/>
                <w:sz w:val="24"/>
                <w:szCs w:val="32"/>
              </w:rPr>
              <w:t>Fill from notebook output</w:t>
            </w:r>
          </w:p>
        </w:tc>
        <w:tc>
          <w:tcPr>
            <w:tcW w:w="2520" w:type="dxa"/>
          </w:tcPr>
          <w:p w14:paraId="2E507A69" w14:textId="77777777" w:rsidR="00D318CA" w:rsidRPr="00346210" w:rsidRDefault="00000000" w:rsidP="00346210">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32"/>
              </w:rPr>
            </w:pPr>
            <w:r w:rsidRPr="00346210">
              <w:rPr>
                <w:rFonts w:ascii="Times New Roman" w:hAnsi="Times New Roman" w:cs="Times New Roman"/>
                <w:sz w:val="24"/>
                <w:szCs w:val="32"/>
              </w:rPr>
              <w:t>Fill from notebook output</w:t>
            </w:r>
          </w:p>
        </w:tc>
      </w:tr>
    </w:tbl>
    <w:p w14:paraId="6CA5B1C0" w14:textId="77777777" w:rsidR="00346210" w:rsidRDefault="00346210" w:rsidP="00346210">
      <w:pPr>
        <w:spacing w:line="480" w:lineRule="auto"/>
        <w:rPr>
          <w:rFonts w:ascii="Times New Roman" w:hAnsi="Times New Roman" w:cs="Times New Roman"/>
          <w:sz w:val="24"/>
          <w:szCs w:val="32"/>
        </w:rPr>
      </w:pPr>
    </w:p>
    <w:p w14:paraId="7D485EFF" w14:textId="637A79F6" w:rsidR="00D318CA" w:rsidRPr="00346210" w:rsidRDefault="00000000" w:rsidP="00B25B79">
      <w:pPr>
        <w:spacing w:line="480" w:lineRule="auto"/>
        <w:jc w:val="both"/>
        <w:rPr>
          <w:rFonts w:ascii="Times New Roman" w:hAnsi="Times New Roman" w:cs="Times New Roman"/>
          <w:sz w:val="24"/>
          <w:szCs w:val="32"/>
        </w:rPr>
      </w:pPr>
      <w:r w:rsidRPr="00346210">
        <w:rPr>
          <w:rFonts w:ascii="Times New Roman" w:hAnsi="Times New Roman" w:cs="Times New Roman"/>
          <w:sz w:val="24"/>
          <w:szCs w:val="32"/>
        </w:rPr>
        <w:t>Interpretation guide: lower MAE means smaller typical absolute errors in minutes; lower RMSE means fewer or smaller large misses; higher R-squared indicates more variance explained relative to a mean baseline. Choose a model based on test metrics, cross-validation stability, and the operational cost of underestimating delivery duration.</w:t>
      </w:r>
    </w:p>
    <w:p w14:paraId="5C714BC1" w14:textId="77777777" w:rsidR="00D318CA" w:rsidRPr="00346210" w:rsidRDefault="00000000" w:rsidP="00B25B79">
      <w:pPr>
        <w:pStyle w:val="Heading1"/>
        <w:spacing w:line="480" w:lineRule="auto"/>
        <w:jc w:val="both"/>
        <w:rPr>
          <w:rFonts w:ascii="Times New Roman" w:hAnsi="Times New Roman" w:cs="Times New Roman"/>
          <w:sz w:val="40"/>
          <w:szCs w:val="40"/>
        </w:rPr>
      </w:pPr>
      <w:r w:rsidRPr="00346210">
        <w:rPr>
          <w:rFonts w:ascii="Times New Roman" w:hAnsi="Times New Roman" w:cs="Times New Roman"/>
          <w:sz w:val="40"/>
          <w:szCs w:val="40"/>
        </w:rPr>
        <w:t>7. Optimization Strategies</w:t>
      </w:r>
    </w:p>
    <w:p w14:paraId="01741358" w14:textId="77777777" w:rsidR="00D318CA" w:rsidRPr="00346210" w:rsidRDefault="00000000" w:rsidP="00B25B79">
      <w:pPr>
        <w:spacing w:line="480" w:lineRule="auto"/>
        <w:jc w:val="both"/>
        <w:rPr>
          <w:rFonts w:ascii="Times New Roman" w:hAnsi="Times New Roman" w:cs="Times New Roman"/>
          <w:sz w:val="24"/>
          <w:szCs w:val="32"/>
        </w:rPr>
      </w:pPr>
      <w:r w:rsidRPr="00346210">
        <w:rPr>
          <w:rFonts w:ascii="Times New Roman" w:hAnsi="Times New Roman" w:cs="Times New Roman"/>
          <w:b/>
          <w:sz w:val="24"/>
          <w:szCs w:val="32"/>
        </w:rPr>
        <w:t xml:space="preserve">More realistic ETA estimates: </w:t>
      </w:r>
      <w:r w:rsidRPr="00346210">
        <w:rPr>
          <w:rFonts w:ascii="Times New Roman" w:hAnsi="Times New Roman" w:cs="Times New Roman"/>
          <w:sz w:val="24"/>
          <w:szCs w:val="32"/>
        </w:rPr>
        <w:t>Use predicted duration as an initial ETA and add a buffer informed by validation errors. Review errors by traffic, weather, city, and delivery period instead of relying on one buffer for every situation.</w:t>
      </w:r>
    </w:p>
    <w:p w14:paraId="5D16BD7B" w14:textId="77777777" w:rsidR="00D318CA" w:rsidRPr="00346210" w:rsidRDefault="00000000" w:rsidP="00B25B79">
      <w:pPr>
        <w:spacing w:line="480" w:lineRule="auto"/>
        <w:jc w:val="both"/>
        <w:rPr>
          <w:rFonts w:ascii="Times New Roman" w:hAnsi="Times New Roman" w:cs="Times New Roman"/>
          <w:sz w:val="24"/>
          <w:szCs w:val="32"/>
        </w:rPr>
      </w:pPr>
      <w:r w:rsidRPr="00346210">
        <w:rPr>
          <w:rFonts w:ascii="Times New Roman" w:hAnsi="Times New Roman" w:cs="Times New Roman"/>
          <w:b/>
          <w:sz w:val="24"/>
          <w:szCs w:val="32"/>
        </w:rPr>
        <w:lastRenderedPageBreak/>
        <w:t xml:space="preserve">Workload balancing: </w:t>
      </w:r>
      <w:r w:rsidRPr="00346210">
        <w:rPr>
          <w:rFonts w:ascii="Times New Roman" w:hAnsi="Times New Roman" w:cs="Times New Roman"/>
          <w:sz w:val="24"/>
          <w:szCs w:val="32"/>
        </w:rPr>
        <w:t>Flag orders with high predicted delivery durations for dispatcher review. Where capacity allows, avoid assigning too many simultaneous deliveries to one delivery partner and balance workloads across available partners.</w:t>
      </w:r>
    </w:p>
    <w:p w14:paraId="4C6FFF76" w14:textId="77777777" w:rsidR="00D318CA" w:rsidRPr="00346210" w:rsidRDefault="00000000" w:rsidP="00B25B79">
      <w:pPr>
        <w:spacing w:line="480" w:lineRule="auto"/>
        <w:jc w:val="both"/>
        <w:rPr>
          <w:rFonts w:ascii="Times New Roman" w:hAnsi="Times New Roman" w:cs="Times New Roman"/>
          <w:sz w:val="24"/>
          <w:szCs w:val="32"/>
        </w:rPr>
      </w:pPr>
      <w:r w:rsidRPr="00346210">
        <w:rPr>
          <w:rFonts w:ascii="Times New Roman" w:hAnsi="Times New Roman" w:cs="Times New Roman"/>
          <w:b/>
          <w:sz w:val="24"/>
          <w:szCs w:val="32"/>
        </w:rPr>
        <w:t xml:space="preserve">Traffic- and weather-aware planning: </w:t>
      </w:r>
      <w:r w:rsidRPr="00346210">
        <w:rPr>
          <w:rFonts w:ascii="Times New Roman" w:hAnsi="Times New Roman" w:cs="Times New Roman"/>
          <w:sz w:val="24"/>
          <w:szCs w:val="32"/>
        </w:rPr>
        <w:t>If historical patterns show longer delivery times under heavy traffic or adverse weather, adjust promised delivery windows and dispatch priorities. Live route optimization requires external road-network and traffic data; the historical dataset alone does not calculate an optimal route.</w:t>
      </w:r>
    </w:p>
    <w:p w14:paraId="7FA826C2" w14:textId="77777777" w:rsidR="00D318CA" w:rsidRPr="00346210" w:rsidRDefault="00000000" w:rsidP="00B25B79">
      <w:pPr>
        <w:spacing w:line="480" w:lineRule="auto"/>
        <w:jc w:val="both"/>
        <w:rPr>
          <w:rFonts w:ascii="Times New Roman" w:hAnsi="Times New Roman" w:cs="Times New Roman"/>
          <w:sz w:val="24"/>
          <w:szCs w:val="32"/>
        </w:rPr>
      </w:pPr>
      <w:r w:rsidRPr="00346210">
        <w:rPr>
          <w:rFonts w:ascii="Times New Roman" w:hAnsi="Times New Roman" w:cs="Times New Roman"/>
          <w:b/>
          <w:sz w:val="24"/>
          <w:szCs w:val="32"/>
        </w:rPr>
        <w:t xml:space="preserve">Vehicle and delivery readiness: </w:t>
      </w:r>
      <w:r w:rsidRPr="00346210">
        <w:rPr>
          <w:rFonts w:ascii="Times New Roman" w:hAnsi="Times New Roman" w:cs="Times New Roman"/>
          <w:sz w:val="24"/>
          <w:szCs w:val="32"/>
        </w:rPr>
        <w:t>Review patterns associated with vehicle condition and multiple deliveries. Use the findings to inform maintenance checks and workload policies, while recognizing that correlation alone does not prove causation.</w:t>
      </w:r>
    </w:p>
    <w:p w14:paraId="70E3D8F5" w14:textId="77777777" w:rsidR="00D318CA" w:rsidRPr="00346210" w:rsidRDefault="00000000" w:rsidP="00B25B79">
      <w:pPr>
        <w:spacing w:line="480" w:lineRule="auto"/>
        <w:jc w:val="both"/>
        <w:rPr>
          <w:rFonts w:ascii="Times New Roman" w:hAnsi="Times New Roman" w:cs="Times New Roman"/>
          <w:sz w:val="24"/>
          <w:szCs w:val="32"/>
        </w:rPr>
      </w:pPr>
      <w:r w:rsidRPr="00346210">
        <w:rPr>
          <w:rFonts w:ascii="Times New Roman" w:hAnsi="Times New Roman" w:cs="Times New Roman"/>
          <w:b/>
          <w:sz w:val="24"/>
          <w:szCs w:val="32"/>
        </w:rPr>
        <w:t xml:space="preserve">Exception monitoring: </w:t>
      </w:r>
      <w:r w:rsidRPr="00346210">
        <w:rPr>
          <w:rFonts w:ascii="Times New Roman" w:hAnsi="Times New Roman" w:cs="Times New Roman"/>
          <w:sz w:val="24"/>
          <w:szCs w:val="32"/>
        </w:rPr>
        <w:t>Compare actual delivery duration with predicted duration. Investigate large underestimates and recurring delay patterns, then improve data quality or retrain when operating conditions change.</w:t>
      </w:r>
    </w:p>
    <w:p w14:paraId="70073233" w14:textId="77777777" w:rsidR="00D318CA" w:rsidRPr="00346210" w:rsidRDefault="00000000" w:rsidP="00B25B79">
      <w:pPr>
        <w:spacing w:line="480" w:lineRule="auto"/>
        <w:jc w:val="both"/>
        <w:rPr>
          <w:rFonts w:ascii="Times New Roman" w:hAnsi="Times New Roman" w:cs="Times New Roman"/>
          <w:sz w:val="24"/>
          <w:szCs w:val="32"/>
        </w:rPr>
      </w:pPr>
      <w:r w:rsidRPr="00346210">
        <w:rPr>
          <w:rFonts w:ascii="Times New Roman" w:hAnsi="Times New Roman" w:cs="Times New Roman"/>
          <w:b/>
          <w:sz w:val="24"/>
          <w:szCs w:val="32"/>
        </w:rPr>
        <w:t xml:space="preserve">Cost-aware pilots: </w:t>
      </w:r>
      <w:r w:rsidRPr="00346210">
        <w:rPr>
          <w:rFonts w:ascii="Times New Roman" w:hAnsi="Times New Roman" w:cs="Times New Roman"/>
          <w:sz w:val="24"/>
          <w:szCs w:val="32"/>
        </w:rPr>
        <w:t>Test one operational change at a time. Compare late-delivery rate, delivery-time errors, customer complaints, and cost per order before and after the change to check whether the improvement is worthwhile.</w:t>
      </w:r>
    </w:p>
    <w:p w14:paraId="5F1DD0D3" w14:textId="77777777" w:rsidR="00D318CA" w:rsidRPr="00346210" w:rsidRDefault="00000000" w:rsidP="00B25B79">
      <w:pPr>
        <w:pStyle w:val="Heading1"/>
        <w:spacing w:line="480" w:lineRule="auto"/>
        <w:jc w:val="both"/>
        <w:rPr>
          <w:rFonts w:ascii="Times New Roman" w:hAnsi="Times New Roman" w:cs="Times New Roman"/>
          <w:sz w:val="40"/>
          <w:szCs w:val="40"/>
        </w:rPr>
      </w:pPr>
      <w:r w:rsidRPr="00346210">
        <w:rPr>
          <w:rFonts w:ascii="Times New Roman" w:hAnsi="Times New Roman" w:cs="Times New Roman"/>
          <w:sz w:val="40"/>
          <w:szCs w:val="40"/>
        </w:rPr>
        <w:t>8. Implementation and Monitoring Plan</w:t>
      </w:r>
    </w:p>
    <w:p w14:paraId="15E12A10" w14:textId="77777777" w:rsidR="00D318CA" w:rsidRPr="00346210" w:rsidRDefault="00000000" w:rsidP="00B25B79">
      <w:pPr>
        <w:pStyle w:val="ListNumber"/>
        <w:spacing w:line="480" w:lineRule="auto"/>
        <w:jc w:val="both"/>
        <w:rPr>
          <w:rFonts w:ascii="Times New Roman" w:hAnsi="Times New Roman" w:cs="Times New Roman"/>
          <w:sz w:val="24"/>
          <w:szCs w:val="32"/>
        </w:rPr>
      </w:pPr>
      <w:r w:rsidRPr="00346210">
        <w:rPr>
          <w:rFonts w:ascii="Times New Roman" w:hAnsi="Times New Roman" w:cs="Times New Roman"/>
          <w:sz w:val="24"/>
          <w:szCs w:val="32"/>
        </w:rPr>
        <w:t>Establish a baseline using available operational measures such as average delivery time, late-delivery rate, and cost per order.</w:t>
      </w:r>
    </w:p>
    <w:p w14:paraId="7A176181" w14:textId="77777777" w:rsidR="00D318CA" w:rsidRPr="00346210" w:rsidRDefault="00000000" w:rsidP="00B25B79">
      <w:pPr>
        <w:pStyle w:val="ListNumber"/>
        <w:spacing w:line="480" w:lineRule="auto"/>
        <w:jc w:val="both"/>
        <w:rPr>
          <w:rFonts w:ascii="Times New Roman" w:hAnsi="Times New Roman" w:cs="Times New Roman"/>
          <w:sz w:val="24"/>
          <w:szCs w:val="32"/>
        </w:rPr>
      </w:pPr>
      <w:r w:rsidRPr="00346210">
        <w:rPr>
          <w:rFonts w:ascii="Times New Roman" w:hAnsi="Times New Roman" w:cs="Times New Roman"/>
          <w:sz w:val="24"/>
          <w:szCs w:val="32"/>
        </w:rPr>
        <w:t>Pilot predictions in a limited city, route group, or delivery shift before broader deployment.</w:t>
      </w:r>
    </w:p>
    <w:p w14:paraId="6E048CD1" w14:textId="77777777" w:rsidR="00D318CA" w:rsidRPr="00346210" w:rsidRDefault="00000000" w:rsidP="00B25B79">
      <w:pPr>
        <w:pStyle w:val="ListNumber"/>
        <w:spacing w:line="480" w:lineRule="auto"/>
        <w:jc w:val="both"/>
        <w:rPr>
          <w:rFonts w:ascii="Times New Roman" w:hAnsi="Times New Roman" w:cs="Times New Roman"/>
          <w:sz w:val="24"/>
          <w:szCs w:val="32"/>
        </w:rPr>
      </w:pPr>
      <w:r w:rsidRPr="00346210">
        <w:rPr>
          <w:rFonts w:ascii="Times New Roman" w:hAnsi="Times New Roman" w:cs="Times New Roman"/>
          <w:sz w:val="24"/>
          <w:szCs w:val="32"/>
        </w:rPr>
        <w:t>Review MAE, RMSE, large underestimates, and segment-level errors each week.</w:t>
      </w:r>
    </w:p>
    <w:p w14:paraId="3F9B30FA" w14:textId="77777777" w:rsidR="00D318CA" w:rsidRPr="00346210" w:rsidRDefault="00000000" w:rsidP="00B25B79">
      <w:pPr>
        <w:pStyle w:val="ListNumber"/>
        <w:spacing w:line="480" w:lineRule="auto"/>
        <w:jc w:val="both"/>
        <w:rPr>
          <w:rFonts w:ascii="Times New Roman" w:hAnsi="Times New Roman" w:cs="Times New Roman"/>
          <w:sz w:val="24"/>
          <w:szCs w:val="32"/>
        </w:rPr>
      </w:pPr>
      <w:r w:rsidRPr="00346210">
        <w:rPr>
          <w:rFonts w:ascii="Times New Roman" w:hAnsi="Times New Roman" w:cs="Times New Roman"/>
          <w:sz w:val="24"/>
          <w:szCs w:val="32"/>
        </w:rPr>
        <w:t>Check data quality and whether errors differ materially by city, traffic, or weather conditions.</w:t>
      </w:r>
    </w:p>
    <w:p w14:paraId="3FB2B4D2" w14:textId="77777777" w:rsidR="00D318CA" w:rsidRPr="00346210" w:rsidRDefault="00000000" w:rsidP="00B25B79">
      <w:pPr>
        <w:pStyle w:val="ListNumber"/>
        <w:spacing w:line="480" w:lineRule="auto"/>
        <w:jc w:val="both"/>
        <w:rPr>
          <w:rFonts w:ascii="Times New Roman" w:hAnsi="Times New Roman" w:cs="Times New Roman"/>
          <w:sz w:val="24"/>
          <w:szCs w:val="32"/>
        </w:rPr>
      </w:pPr>
      <w:r w:rsidRPr="00346210">
        <w:rPr>
          <w:rFonts w:ascii="Times New Roman" w:hAnsi="Times New Roman" w:cs="Times New Roman"/>
          <w:sz w:val="24"/>
          <w:szCs w:val="32"/>
        </w:rPr>
        <w:lastRenderedPageBreak/>
        <w:t>Record dataset version, feature list, model settings, metrics, and retraining date for reproducibility.</w:t>
      </w:r>
    </w:p>
    <w:p w14:paraId="45CFB980" w14:textId="77777777" w:rsidR="00D318CA" w:rsidRPr="00346210" w:rsidRDefault="00000000" w:rsidP="00B25B79">
      <w:pPr>
        <w:pStyle w:val="Heading1"/>
        <w:spacing w:line="480" w:lineRule="auto"/>
        <w:jc w:val="both"/>
        <w:rPr>
          <w:rFonts w:ascii="Times New Roman" w:hAnsi="Times New Roman" w:cs="Times New Roman"/>
          <w:sz w:val="40"/>
          <w:szCs w:val="40"/>
        </w:rPr>
      </w:pPr>
      <w:r w:rsidRPr="00346210">
        <w:rPr>
          <w:rFonts w:ascii="Times New Roman" w:hAnsi="Times New Roman" w:cs="Times New Roman"/>
          <w:sz w:val="40"/>
          <w:szCs w:val="40"/>
        </w:rPr>
        <w:t>9. Limitations</w:t>
      </w:r>
    </w:p>
    <w:p w14:paraId="4D0C3BD7" w14:textId="77777777" w:rsidR="00D318CA" w:rsidRPr="00346210" w:rsidRDefault="00000000" w:rsidP="00B25B79">
      <w:pPr>
        <w:spacing w:line="480" w:lineRule="auto"/>
        <w:jc w:val="both"/>
        <w:rPr>
          <w:rFonts w:ascii="Times New Roman" w:hAnsi="Times New Roman" w:cs="Times New Roman"/>
          <w:sz w:val="24"/>
          <w:szCs w:val="32"/>
        </w:rPr>
      </w:pPr>
      <w:r w:rsidRPr="00346210">
        <w:rPr>
          <w:rFonts w:ascii="Times New Roman" w:hAnsi="Times New Roman" w:cs="Times New Roman"/>
          <w:sz w:val="24"/>
          <w:szCs w:val="32"/>
        </w:rPr>
        <w:t>Historical records may not reflect current traffic, weather, staffing, or routing. Some fields may not be available at dispatch time and must be excluded or transformed carefully. Predictions describe patterns in the data and do not prove that a factor causes delays. Route optimization requires road-network, distance, live traffic, capacity, and cost information that may not be present in the dataset. Model performance may vary across cities and operating periods, so the model should support rather than replace dispatcher judgment.</w:t>
      </w:r>
    </w:p>
    <w:p w14:paraId="696086DD" w14:textId="77777777" w:rsidR="00D318CA" w:rsidRPr="00346210" w:rsidRDefault="00000000" w:rsidP="00B25B79">
      <w:pPr>
        <w:pStyle w:val="Heading1"/>
        <w:spacing w:line="480" w:lineRule="auto"/>
        <w:jc w:val="both"/>
        <w:rPr>
          <w:rFonts w:ascii="Times New Roman" w:hAnsi="Times New Roman" w:cs="Times New Roman"/>
          <w:sz w:val="40"/>
          <w:szCs w:val="40"/>
        </w:rPr>
      </w:pPr>
      <w:r w:rsidRPr="00346210">
        <w:rPr>
          <w:rFonts w:ascii="Times New Roman" w:hAnsi="Times New Roman" w:cs="Times New Roman"/>
          <w:sz w:val="40"/>
          <w:szCs w:val="40"/>
        </w:rPr>
        <w:t>10. Conclusion</w:t>
      </w:r>
    </w:p>
    <w:p w14:paraId="3722AB5F" w14:textId="77777777" w:rsidR="00D318CA" w:rsidRPr="00346210" w:rsidRDefault="00000000" w:rsidP="00B25B79">
      <w:pPr>
        <w:spacing w:line="480" w:lineRule="auto"/>
        <w:jc w:val="both"/>
        <w:rPr>
          <w:rFonts w:ascii="Times New Roman" w:hAnsi="Times New Roman" w:cs="Times New Roman"/>
          <w:sz w:val="24"/>
          <w:szCs w:val="32"/>
        </w:rPr>
      </w:pPr>
      <w:r w:rsidRPr="00346210">
        <w:rPr>
          <w:rFonts w:ascii="Times New Roman" w:hAnsi="Times New Roman" w:cs="Times New Roman"/>
          <w:sz w:val="24"/>
          <w:szCs w:val="32"/>
        </w:rPr>
        <w:t>This workflow provides a repeatable approach to delivery-time prediction using a cleaned logistics dataset. A Linear Regression baseline and Random Forest model are compared with a held-out test set and five-fold cross-validation, using MAE, RMSE, and R-squared. The predictions can inform ETA communication, workload balancing, traffic-aware dispatch decisions, and delay monitoring. Before submission, run the code end-to-end, confirm the target and file path, replace the result placeholders with actual values, and ensure the GitHub repository contains the notebook and supporting files.</w:t>
      </w:r>
    </w:p>
    <w:p w14:paraId="08089FF8" w14:textId="62F7804F" w:rsidR="00D318CA" w:rsidRPr="00346210" w:rsidRDefault="00D318CA" w:rsidP="00346210">
      <w:pPr>
        <w:pStyle w:val="ListBullet"/>
        <w:numPr>
          <w:ilvl w:val="0"/>
          <w:numId w:val="0"/>
        </w:numPr>
        <w:spacing w:line="480" w:lineRule="auto"/>
        <w:ind w:left="360" w:hanging="360"/>
        <w:rPr>
          <w:rFonts w:ascii="Times New Roman" w:hAnsi="Times New Roman" w:cs="Times New Roman"/>
          <w:sz w:val="24"/>
          <w:szCs w:val="32"/>
        </w:rPr>
      </w:pPr>
    </w:p>
    <w:sectPr w:rsidR="00D318CA" w:rsidRPr="00346210"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5BE82B7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308B71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100125B"/>
    <w:multiLevelType w:val="multilevel"/>
    <w:tmpl w:val="E254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D13930"/>
    <w:multiLevelType w:val="multilevel"/>
    <w:tmpl w:val="2C62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3007638">
    <w:abstractNumId w:val="8"/>
  </w:num>
  <w:num w:numId="2" w16cid:durableId="707147231">
    <w:abstractNumId w:val="6"/>
  </w:num>
  <w:num w:numId="3" w16cid:durableId="219564088">
    <w:abstractNumId w:val="5"/>
  </w:num>
  <w:num w:numId="4" w16cid:durableId="163015811">
    <w:abstractNumId w:val="4"/>
  </w:num>
  <w:num w:numId="5" w16cid:durableId="1835993349">
    <w:abstractNumId w:val="7"/>
  </w:num>
  <w:num w:numId="6" w16cid:durableId="759641920">
    <w:abstractNumId w:val="3"/>
  </w:num>
  <w:num w:numId="7" w16cid:durableId="474681548">
    <w:abstractNumId w:val="2"/>
  </w:num>
  <w:num w:numId="8" w16cid:durableId="113182908">
    <w:abstractNumId w:val="1"/>
  </w:num>
  <w:num w:numId="9" w16cid:durableId="1226179788">
    <w:abstractNumId w:val="0"/>
  </w:num>
  <w:num w:numId="10" w16cid:durableId="2082176262">
    <w:abstractNumId w:val="7"/>
  </w:num>
  <w:num w:numId="11" w16cid:durableId="1119372829">
    <w:abstractNumId w:val="9"/>
  </w:num>
  <w:num w:numId="12" w16cid:durableId="21050282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54F"/>
    <w:rsid w:val="0015074B"/>
    <w:rsid w:val="0029639D"/>
    <w:rsid w:val="00326F90"/>
    <w:rsid w:val="00346210"/>
    <w:rsid w:val="00AA1D8D"/>
    <w:rsid w:val="00B25B79"/>
    <w:rsid w:val="00B47730"/>
    <w:rsid w:val="00CB0664"/>
    <w:rsid w:val="00D318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BDA4B4"/>
  <w14:defaultImageDpi w14:val="300"/>
  <w15:docId w15:val="{6766E88D-AF5D-4E37-B6D0-4CB87590B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11</Pages>
  <Words>1943</Words>
  <Characters>11081</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Murali mohan</cp:lastModifiedBy>
  <cp:revision>2</cp:revision>
  <dcterms:created xsi:type="dcterms:W3CDTF">2013-12-23T23:15:00Z</dcterms:created>
  <dcterms:modified xsi:type="dcterms:W3CDTF">2026-10-12T12:50:00Z</dcterms:modified>
  <cp:category/>
</cp:coreProperties>
</file>